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8D85" w14:textId="71EA9D5A" w:rsidR="00387DB6" w:rsidRPr="000C4071" w:rsidRDefault="000C4071" w:rsidP="000C4071">
      <w:pPr>
        <w:jc w:val="center"/>
        <w:rPr>
          <w:b/>
          <w:bCs/>
          <w:sz w:val="36"/>
          <w:szCs w:val="36"/>
        </w:rPr>
      </w:pPr>
      <w:r w:rsidRPr="00EB5B4D">
        <w:rPr>
          <w:b/>
          <w:bCs/>
          <w:sz w:val="36"/>
          <w:szCs w:val="36"/>
        </w:rPr>
        <w:t>CSC 252 – Programming Project</w:t>
      </w:r>
      <w:r>
        <w:rPr>
          <w:b/>
          <w:bCs/>
          <w:sz w:val="36"/>
          <w:szCs w:val="36"/>
        </w:rPr>
        <w:t xml:space="preserve"> </w:t>
      </w:r>
    </w:p>
    <w:p w14:paraId="39813CF8" w14:textId="77777777" w:rsidR="006A6743" w:rsidRPr="006A6743" w:rsidRDefault="006A6743" w:rsidP="006A6743">
      <w:pPr>
        <w:spacing w:before="100" w:beforeAutospacing="1" w:after="100" w:afterAutospacing="1"/>
        <w:jc w:val="both"/>
      </w:pPr>
      <w:r w:rsidRPr="006A6743">
        <w:t>The final project requires students to design and implement a large-scale software system that solves a realistic problem using advanced data structures and algorithms. Each team will select one approved scenario and build a modular system using structures such as hash tables, balanced trees, heaps/priority queues, and weighted graphs, with at least one feature relying on a shortest-path or optimization algorithm.</w:t>
      </w:r>
    </w:p>
    <w:p w14:paraId="2E0CC7FE" w14:textId="77777777" w:rsidR="006A6743" w:rsidRPr="006A6743" w:rsidRDefault="006A6743" w:rsidP="006A6743">
      <w:pPr>
        <w:spacing w:before="100" w:beforeAutospacing="1" w:after="100" w:afterAutospacing="1"/>
        <w:jc w:val="both"/>
      </w:pPr>
      <w:r w:rsidRPr="006A6743">
        <w:t xml:space="preserve">Students will work in teams of 4–6 members over a 10-week period, completing milestones that culminate in a live demonstration, technical documentation, and a presentation. The emphasis is on correct and efficient algorithmic design, not user interfaces, and </w:t>
      </w:r>
      <w:r w:rsidRPr="006A6743">
        <w:rPr>
          <w:b/>
          <w:bCs/>
        </w:rPr>
        <w:t>project concepts will be assessed on the final exam</w:t>
      </w:r>
      <w:r w:rsidRPr="006A6743">
        <w:t>.</w:t>
      </w:r>
    </w:p>
    <w:p w14:paraId="3B612335" w14:textId="18CD43D1" w:rsidR="006A6743" w:rsidRDefault="006A6743" w:rsidP="006A6743">
      <w:pPr>
        <w:spacing w:before="100" w:beforeAutospacing="1" w:after="100" w:afterAutospacing="1"/>
        <w:jc w:val="both"/>
      </w:pPr>
      <w:r w:rsidRPr="006A6743">
        <w:t>Teams must demonstrate effective collaboration through task division, version control (Git), peer evaluation, and joint participation in demos and presentations.</w:t>
      </w:r>
    </w:p>
    <w:p w14:paraId="0316F17E" w14:textId="197E934B" w:rsidR="00746BD9" w:rsidRPr="00746BD9" w:rsidRDefault="00746BD9" w:rsidP="00746BD9">
      <w:pPr>
        <w:rPr>
          <w:b/>
          <w:bCs/>
          <w:sz w:val="32"/>
          <w:szCs w:val="32"/>
        </w:rPr>
      </w:pPr>
      <w:r w:rsidRPr="00746BD9">
        <w:rPr>
          <w:b/>
          <w:bCs/>
          <w:sz w:val="32"/>
          <w:szCs w:val="32"/>
        </w:rPr>
        <w:t>Learning Objectives</w:t>
      </w:r>
    </w:p>
    <w:p w14:paraId="223B1477" w14:textId="77777777" w:rsidR="00746BD9" w:rsidRPr="00C4350D" w:rsidRDefault="00746BD9" w:rsidP="00746BD9">
      <w:pPr>
        <w:pStyle w:val="NormalWeb"/>
      </w:pPr>
      <w:r w:rsidRPr="00C4350D">
        <w:t>By completing this project, students will:</w:t>
      </w:r>
    </w:p>
    <w:p w14:paraId="4F8CDAB8" w14:textId="77777777" w:rsidR="00746BD9" w:rsidRPr="00C4350D" w:rsidRDefault="00746BD9" w:rsidP="009661D9">
      <w:pPr>
        <w:pStyle w:val="NormalWeb"/>
        <w:numPr>
          <w:ilvl w:val="0"/>
          <w:numId w:val="7"/>
        </w:numPr>
      </w:pPr>
      <w:r w:rsidRPr="00C4350D">
        <w:t xml:space="preserve">Apply </w:t>
      </w:r>
      <w:r w:rsidRPr="00C4350D">
        <w:rPr>
          <w:rStyle w:val="Strong"/>
        </w:rPr>
        <w:t>abstract data types (ADTs)</w:t>
      </w:r>
      <w:r w:rsidRPr="00C4350D">
        <w:t xml:space="preserve"> to a realistic problem</w:t>
      </w:r>
    </w:p>
    <w:p w14:paraId="69AFAC3E" w14:textId="77777777" w:rsidR="00746BD9" w:rsidRPr="00C4350D" w:rsidRDefault="00746BD9" w:rsidP="009661D9">
      <w:pPr>
        <w:pStyle w:val="NormalWeb"/>
        <w:numPr>
          <w:ilvl w:val="0"/>
          <w:numId w:val="7"/>
        </w:numPr>
      </w:pPr>
      <w:r w:rsidRPr="00C4350D">
        <w:t xml:space="preserve">Use </w:t>
      </w:r>
      <w:r w:rsidRPr="00C4350D">
        <w:rPr>
          <w:rStyle w:val="Strong"/>
        </w:rPr>
        <w:t>hash tables, priority queues, and graphs</w:t>
      </w:r>
      <w:r w:rsidRPr="00C4350D">
        <w:t xml:space="preserve"> effectively</w:t>
      </w:r>
    </w:p>
    <w:p w14:paraId="136FB9D7" w14:textId="77777777" w:rsidR="00746BD9" w:rsidRPr="00C4350D" w:rsidRDefault="00746BD9" w:rsidP="009661D9">
      <w:pPr>
        <w:pStyle w:val="NormalWeb"/>
        <w:numPr>
          <w:ilvl w:val="0"/>
          <w:numId w:val="7"/>
        </w:numPr>
      </w:pPr>
      <w:r w:rsidRPr="00C4350D">
        <w:t xml:space="preserve">Implement and apply </w:t>
      </w:r>
      <w:r w:rsidRPr="00C4350D">
        <w:rPr>
          <w:rStyle w:val="Strong"/>
        </w:rPr>
        <w:t>Dijkstra’s shortest path algorithm</w:t>
      </w:r>
    </w:p>
    <w:p w14:paraId="4039357D" w14:textId="77777777" w:rsidR="00746BD9" w:rsidRPr="00C4350D" w:rsidRDefault="00746BD9" w:rsidP="009661D9">
      <w:pPr>
        <w:pStyle w:val="NormalWeb"/>
        <w:numPr>
          <w:ilvl w:val="0"/>
          <w:numId w:val="7"/>
        </w:numPr>
      </w:pPr>
      <w:r w:rsidRPr="00C4350D">
        <w:t>Design modular, readable, and well</w:t>
      </w:r>
      <w:r w:rsidRPr="00C4350D">
        <w:noBreakHyphen/>
        <w:t>documented Java programs</w:t>
      </w:r>
    </w:p>
    <w:p w14:paraId="6DC5C1B7" w14:textId="77777777" w:rsidR="00746BD9" w:rsidRPr="00C4350D" w:rsidRDefault="00746BD9" w:rsidP="009661D9">
      <w:pPr>
        <w:pStyle w:val="NormalWeb"/>
        <w:numPr>
          <w:ilvl w:val="0"/>
          <w:numId w:val="7"/>
        </w:numPr>
      </w:pPr>
      <w:r w:rsidRPr="00C4350D">
        <w:t>Practice algorithmic problem solving and performance reasoning</w:t>
      </w:r>
    </w:p>
    <w:p w14:paraId="324AF7F9" w14:textId="77777777" w:rsidR="006A6743" w:rsidRPr="00E41089" w:rsidRDefault="006A6743" w:rsidP="006A6743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E41089">
        <w:rPr>
          <w:rFonts w:ascii="Times New Roman" w:hAnsi="Times New Roman" w:cs="Times New Roman"/>
          <w:color w:val="auto"/>
          <w:sz w:val="32"/>
          <w:szCs w:val="32"/>
        </w:rPr>
        <w:t>Deliverables</w:t>
      </w:r>
    </w:p>
    <w:p w14:paraId="6C7B20D2" w14:textId="77777777" w:rsidR="006A6743" w:rsidRDefault="006A6743" w:rsidP="006A6743">
      <w:pPr>
        <w:pStyle w:val="NormalWeb"/>
      </w:pPr>
      <w:r>
        <w:t xml:space="preserve">Each team must submit the following components. All deliverables should reflect </w:t>
      </w:r>
      <w:r>
        <w:rPr>
          <w:rStyle w:val="Strong"/>
        </w:rPr>
        <w:t>professional software engineering standards</w:t>
      </w:r>
      <w:r>
        <w:t xml:space="preserve"> and demonstrate clear understanding of the data structures and algorithms used.</w:t>
      </w:r>
    </w:p>
    <w:p w14:paraId="4AA70084" w14:textId="77777777" w:rsidR="006A6743" w:rsidRPr="006A6743" w:rsidRDefault="006A6743" w:rsidP="006A6743">
      <w:pPr>
        <w:rPr>
          <w:b/>
          <w:bCs/>
        </w:rPr>
      </w:pPr>
      <w:r w:rsidRPr="006A6743">
        <w:rPr>
          <w:b/>
          <w:bCs/>
        </w:rPr>
        <w:t>1. Codebase (Git Repository Export or ZIP)</w:t>
      </w:r>
    </w:p>
    <w:p w14:paraId="03CB94E9" w14:textId="77777777" w:rsidR="006A6743" w:rsidRDefault="006A6743" w:rsidP="006A6743">
      <w:pPr>
        <w:pStyle w:val="NormalWeb"/>
      </w:pPr>
      <w:r>
        <w:t>The complete project source code, including:</w:t>
      </w:r>
    </w:p>
    <w:p w14:paraId="341C50AA" w14:textId="77777777" w:rsidR="006A6743" w:rsidRDefault="006A6743" w:rsidP="009661D9">
      <w:pPr>
        <w:pStyle w:val="NormalWeb"/>
        <w:numPr>
          <w:ilvl w:val="0"/>
          <w:numId w:val="13"/>
        </w:numPr>
      </w:pPr>
      <w:r>
        <w:t>Well-organized packages and classes</w:t>
      </w:r>
    </w:p>
    <w:p w14:paraId="3D4F4F11" w14:textId="77777777" w:rsidR="006A6743" w:rsidRDefault="006A6743" w:rsidP="009661D9">
      <w:pPr>
        <w:pStyle w:val="NormalWeb"/>
        <w:numPr>
          <w:ilvl w:val="0"/>
          <w:numId w:val="13"/>
        </w:numPr>
      </w:pPr>
      <w:r>
        <w:t>Meaningful comments and clean naming conventions</w:t>
      </w:r>
    </w:p>
    <w:p w14:paraId="269919B1" w14:textId="77777777" w:rsidR="006A6743" w:rsidRDefault="006A6743" w:rsidP="009661D9">
      <w:pPr>
        <w:pStyle w:val="NormalWeb"/>
        <w:numPr>
          <w:ilvl w:val="0"/>
          <w:numId w:val="13"/>
        </w:numPr>
      </w:pPr>
      <w:r>
        <w:t xml:space="preserve">A clear </w:t>
      </w:r>
      <w:r>
        <w:rPr>
          <w:rStyle w:val="Strong"/>
        </w:rPr>
        <w:t>README</w:t>
      </w:r>
      <w:r>
        <w:t xml:space="preserve"> with build and run instructions</w:t>
      </w:r>
    </w:p>
    <w:p w14:paraId="5A7B5EF6" w14:textId="77777777" w:rsidR="006A6743" w:rsidRDefault="006A6743" w:rsidP="009661D9">
      <w:pPr>
        <w:pStyle w:val="NormalWeb"/>
        <w:numPr>
          <w:ilvl w:val="0"/>
          <w:numId w:val="13"/>
        </w:numPr>
      </w:pPr>
      <w:r>
        <w:rPr>
          <w:rStyle w:val="Strong"/>
        </w:rPr>
        <w:t>Unit tests</w:t>
      </w:r>
      <w:r>
        <w:t xml:space="preserve"> for custom data structures (e.g., AVL tree, heap/priority queue, graph) and routing logic</w:t>
      </w:r>
    </w:p>
    <w:p w14:paraId="3FFC4FDB" w14:textId="093CBD37" w:rsidR="00F9604D" w:rsidRDefault="006A6743" w:rsidP="00F9604D">
      <w:pPr>
        <w:pStyle w:val="NormalWeb"/>
        <w:numPr>
          <w:ilvl w:val="0"/>
          <w:numId w:val="13"/>
        </w:numPr>
      </w:pPr>
      <w:r>
        <w:t>Code must compile and run without errors</w:t>
      </w:r>
    </w:p>
    <w:p w14:paraId="71816BB9" w14:textId="77777777" w:rsidR="00746BD9" w:rsidRDefault="00746BD9" w:rsidP="006A6743">
      <w:pPr>
        <w:rPr>
          <w:b/>
          <w:bCs/>
        </w:rPr>
      </w:pPr>
    </w:p>
    <w:p w14:paraId="55CC69C8" w14:textId="77777777" w:rsidR="00B93F23" w:rsidRDefault="00B93F23" w:rsidP="006A6743">
      <w:pPr>
        <w:rPr>
          <w:b/>
          <w:bCs/>
        </w:rPr>
      </w:pPr>
    </w:p>
    <w:p w14:paraId="17C767DE" w14:textId="35434A2D" w:rsidR="006A6743" w:rsidRPr="006A6743" w:rsidRDefault="006A6743" w:rsidP="006A6743">
      <w:pPr>
        <w:rPr>
          <w:b/>
          <w:bCs/>
        </w:rPr>
      </w:pPr>
      <w:r w:rsidRPr="006A6743">
        <w:rPr>
          <w:b/>
          <w:bCs/>
        </w:rPr>
        <w:lastRenderedPageBreak/>
        <w:t>2. Sample Data (CSV / JSON)</w:t>
      </w:r>
    </w:p>
    <w:p w14:paraId="57E87B1A" w14:textId="77777777" w:rsidR="006A6743" w:rsidRDefault="006A6743" w:rsidP="006A6743">
      <w:pPr>
        <w:pStyle w:val="NormalWeb"/>
      </w:pPr>
      <w:r>
        <w:t>A collection of sample datasets used for testing and demonstration, such as:</w:t>
      </w:r>
    </w:p>
    <w:p w14:paraId="0CC76AEA" w14:textId="77777777" w:rsidR="006A6743" w:rsidRDefault="006A6743" w:rsidP="009661D9">
      <w:pPr>
        <w:pStyle w:val="NormalWeb"/>
        <w:numPr>
          <w:ilvl w:val="0"/>
          <w:numId w:val="14"/>
        </w:numPr>
      </w:pPr>
      <w:r>
        <w:t>Entities relevant to the scenario (e.g., patients, clinics, rooms, vehicles)</w:t>
      </w:r>
    </w:p>
    <w:p w14:paraId="595D5E03" w14:textId="77777777" w:rsidR="006A6743" w:rsidRDefault="006A6743" w:rsidP="009661D9">
      <w:pPr>
        <w:pStyle w:val="NormalWeb"/>
        <w:numPr>
          <w:ilvl w:val="0"/>
          <w:numId w:val="14"/>
        </w:numPr>
      </w:pPr>
      <w:r>
        <w:t>Graph data (nodes, edges, weights)</w:t>
      </w:r>
    </w:p>
    <w:p w14:paraId="6DEC6C1C" w14:textId="77777777" w:rsidR="006A6743" w:rsidRDefault="006A6743" w:rsidP="009661D9">
      <w:pPr>
        <w:pStyle w:val="NormalWeb"/>
        <w:numPr>
          <w:ilvl w:val="0"/>
          <w:numId w:val="14"/>
        </w:numPr>
      </w:pPr>
      <w:r>
        <w:t>Test cases covering normal behavior and edge cases</w:t>
      </w:r>
    </w:p>
    <w:p w14:paraId="6BA1C7AA" w14:textId="77777777" w:rsidR="006A6743" w:rsidRPr="006A6743" w:rsidRDefault="006A6743" w:rsidP="006A6743">
      <w:pPr>
        <w:rPr>
          <w:b/>
          <w:bCs/>
        </w:rPr>
      </w:pPr>
      <w:r w:rsidRPr="006A6743">
        <w:rPr>
          <w:b/>
          <w:bCs/>
        </w:rPr>
        <w:t>3. Design &amp; Complexity Report (3–5 pages, PDF)</w:t>
      </w:r>
    </w:p>
    <w:p w14:paraId="3875C051" w14:textId="77777777" w:rsidR="006A6743" w:rsidRDefault="006A6743" w:rsidP="006A6743">
      <w:pPr>
        <w:pStyle w:val="NormalWeb"/>
      </w:pPr>
      <w:r>
        <w:t>A formal technical report that explains how the system was designed and implemented. It must include:</w:t>
      </w:r>
    </w:p>
    <w:p w14:paraId="185FAB23" w14:textId="77777777" w:rsidR="006A6743" w:rsidRDefault="006A6743" w:rsidP="009661D9">
      <w:pPr>
        <w:pStyle w:val="NormalWeb"/>
        <w:numPr>
          <w:ilvl w:val="0"/>
          <w:numId w:val="15"/>
        </w:numPr>
      </w:pPr>
      <w:r>
        <w:t xml:space="preserve">An </w:t>
      </w:r>
      <w:r>
        <w:rPr>
          <w:rStyle w:val="Strong"/>
        </w:rPr>
        <w:t>architecture diagram</w:t>
      </w:r>
      <w:r>
        <w:t xml:space="preserve"> showing major components and their interactions</w:t>
      </w:r>
    </w:p>
    <w:p w14:paraId="29350AAC" w14:textId="77777777" w:rsidR="006A6743" w:rsidRDefault="006A6743" w:rsidP="009661D9">
      <w:pPr>
        <w:pStyle w:val="NormalWeb"/>
        <w:numPr>
          <w:ilvl w:val="0"/>
          <w:numId w:val="15"/>
        </w:numPr>
      </w:pPr>
      <w:r>
        <w:t>Description of each major module and its responsibilities</w:t>
      </w:r>
    </w:p>
    <w:p w14:paraId="72E741B9" w14:textId="77777777" w:rsidR="006A6743" w:rsidRDefault="006A6743" w:rsidP="009661D9">
      <w:pPr>
        <w:pStyle w:val="NormalWeb"/>
        <w:numPr>
          <w:ilvl w:val="0"/>
          <w:numId w:val="15"/>
        </w:numPr>
      </w:pPr>
      <w:r>
        <w:t xml:space="preserve">Justification for chosen </w:t>
      </w:r>
      <w:r>
        <w:rPr>
          <w:rStyle w:val="Strong"/>
        </w:rPr>
        <w:t>data structures and algorithms</w:t>
      </w:r>
      <w:r>
        <w:t>, including tradeoffs</w:t>
      </w:r>
    </w:p>
    <w:p w14:paraId="2CD13CDC" w14:textId="77777777" w:rsidR="006A6743" w:rsidRDefault="006A6743" w:rsidP="009661D9">
      <w:pPr>
        <w:pStyle w:val="NormalWeb"/>
        <w:numPr>
          <w:ilvl w:val="0"/>
          <w:numId w:val="15"/>
        </w:numPr>
      </w:pPr>
      <w:r>
        <w:rPr>
          <w:rStyle w:val="Strong"/>
        </w:rPr>
        <w:t>Big-O analysis</w:t>
      </w:r>
      <w:r>
        <w:t xml:space="preserve"> for core operations (search, insert, delete, routing, scheduling)</w:t>
      </w:r>
    </w:p>
    <w:p w14:paraId="72189810" w14:textId="77777777" w:rsidR="006A6743" w:rsidRDefault="006A6743" w:rsidP="009661D9">
      <w:pPr>
        <w:pStyle w:val="NormalWeb"/>
        <w:numPr>
          <w:ilvl w:val="0"/>
          <w:numId w:val="15"/>
        </w:numPr>
      </w:pPr>
      <w:r>
        <w:t xml:space="preserve">Two short </w:t>
      </w:r>
      <w:r>
        <w:rPr>
          <w:rStyle w:val="Strong"/>
        </w:rPr>
        <w:t>case studies</w:t>
      </w:r>
      <w:r>
        <w:t>:</w:t>
      </w:r>
    </w:p>
    <w:p w14:paraId="348E9D57" w14:textId="77777777" w:rsidR="006A6743" w:rsidRDefault="006A6743" w:rsidP="009661D9">
      <w:pPr>
        <w:pStyle w:val="NormalWeb"/>
        <w:numPr>
          <w:ilvl w:val="1"/>
          <w:numId w:val="15"/>
        </w:numPr>
      </w:pPr>
      <w:r>
        <w:t>(a) Successful route and reservation</w:t>
      </w:r>
    </w:p>
    <w:p w14:paraId="5E36F270" w14:textId="77777777" w:rsidR="006A6743" w:rsidRDefault="006A6743" w:rsidP="009661D9">
      <w:pPr>
        <w:pStyle w:val="NormalWeb"/>
        <w:numPr>
          <w:ilvl w:val="1"/>
          <w:numId w:val="15"/>
        </w:numPr>
      </w:pPr>
      <w:r>
        <w:t>(b) No availability scenario and system response</w:t>
      </w:r>
    </w:p>
    <w:p w14:paraId="749373A2" w14:textId="6BD0CC1B" w:rsidR="006A6743" w:rsidRDefault="006A6743" w:rsidP="009661D9">
      <w:pPr>
        <w:pStyle w:val="NormalWeb"/>
        <w:numPr>
          <w:ilvl w:val="0"/>
          <w:numId w:val="15"/>
        </w:numPr>
      </w:pPr>
      <w:r>
        <w:t xml:space="preserve">Summary of the </w:t>
      </w:r>
      <w:r>
        <w:rPr>
          <w:rStyle w:val="Strong"/>
        </w:rPr>
        <w:t>testing strategy</w:t>
      </w:r>
      <w:r>
        <w:t xml:space="preserve"> and code coverage</w:t>
      </w:r>
    </w:p>
    <w:p w14:paraId="2DD3633C" w14:textId="77777777" w:rsidR="006A6743" w:rsidRPr="006A6743" w:rsidRDefault="006A6743" w:rsidP="006A6743">
      <w:pPr>
        <w:rPr>
          <w:b/>
          <w:bCs/>
        </w:rPr>
      </w:pPr>
      <w:r w:rsidRPr="006A6743">
        <w:rPr>
          <w:b/>
          <w:bCs/>
        </w:rPr>
        <w:t>4. Demo Script (1 page)</w:t>
      </w:r>
    </w:p>
    <w:p w14:paraId="2192C4D3" w14:textId="77777777" w:rsidR="006A6743" w:rsidRDefault="006A6743" w:rsidP="006A6743">
      <w:pPr>
        <w:pStyle w:val="NormalWeb"/>
        <w:spacing w:before="0" w:beforeAutospacing="0"/>
      </w:pPr>
      <w:r>
        <w:t xml:space="preserve">A step-by-step script listing the exact </w:t>
      </w:r>
      <w:r>
        <w:rPr>
          <w:rStyle w:val="Strong"/>
        </w:rPr>
        <w:t>CLI commands or inputs</w:t>
      </w:r>
      <w:r>
        <w:t xml:space="preserve"> used to demonstrate:</w:t>
      </w:r>
    </w:p>
    <w:p w14:paraId="169585D5" w14:textId="77777777" w:rsidR="006A6743" w:rsidRDefault="006A6743" w:rsidP="009661D9">
      <w:pPr>
        <w:pStyle w:val="NormalWeb"/>
        <w:numPr>
          <w:ilvl w:val="0"/>
          <w:numId w:val="16"/>
        </w:numPr>
      </w:pPr>
      <w:r>
        <w:t>Searching or querying the system</w:t>
      </w:r>
    </w:p>
    <w:p w14:paraId="013BF22E" w14:textId="77777777" w:rsidR="006A6743" w:rsidRDefault="006A6743" w:rsidP="009661D9">
      <w:pPr>
        <w:pStyle w:val="NormalWeb"/>
        <w:numPr>
          <w:ilvl w:val="0"/>
          <w:numId w:val="16"/>
        </w:numPr>
      </w:pPr>
      <w:r>
        <w:t>Running the routing algorithm</w:t>
      </w:r>
    </w:p>
    <w:p w14:paraId="73C69238" w14:textId="77777777" w:rsidR="006A6743" w:rsidRDefault="006A6743" w:rsidP="009661D9">
      <w:pPr>
        <w:pStyle w:val="NormalWeb"/>
        <w:numPr>
          <w:ilvl w:val="0"/>
          <w:numId w:val="16"/>
        </w:numPr>
      </w:pPr>
      <w:r>
        <w:t>Completing a reservation or transaction</w:t>
      </w:r>
    </w:p>
    <w:p w14:paraId="23E46170" w14:textId="77777777" w:rsidR="006A6743" w:rsidRDefault="006A6743" w:rsidP="009661D9">
      <w:pPr>
        <w:pStyle w:val="NormalWeb"/>
        <w:numPr>
          <w:ilvl w:val="0"/>
          <w:numId w:val="16"/>
        </w:numPr>
      </w:pPr>
      <w:r>
        <w:t>Generating a final report or summary</w:t>
      </w:r>
    </w:p>
    <w:p w14:paraId="4295A403" w14:textId="63FA6470" w:rsidR="006A6743" w:rsidRPr="006A6743" w:rsidRDefault="006A6743" w:rsidP="006A6743">
      <w:pPr>
        <w:rPr>
          <w:b/>
          <w:bCs/>
        </w:rPr>
      </w:pPr>
      <w:r w:rsidRPr="006A6743">
        <w:rPr>
          <w:b/>
          <w:bCs/>
        </w:rPr>
        <w:t>5. Presentation (8–12 slides)</w:t>
      </w:r>
    </w:p>
    <w:p w14:paraId="01C1E8BA" w14:textId="77777777" w:rsidR="006A6743" w:rsidRDefault="006A6743" w:rsidP="006A6743">
      <w:pPr>
        <w:pStyle w:val="NormalWeb"/>
      </w:pPr>
      <w:r>
        <w:t>A concise technical presentation covering:</w:t>
      </w:r>
    </w:p>
    <w:p w14:paraId="22556A2D" w14:textId="77777777" w:rsidR="006A6743" w:rsidRDefault="006A6743" w:rsidP="009661D9">
      <w:pPr>
        <w:pStyle w:val="NormalWeb"/>
        <w:numPr>
          <w:ilvl w:val="0"/>
          <w:numId w:val="17"/>
        </w:numPr>
      </w:pPr>
      <w:r>
        <w:t>Problem description and system goals</w:t>
      </w:r>
    </w:p>
    <w:p w14:paraId="41D712C5" w14:textId="77777777" w:rsidR="006A6743" w:rsidRDefault="006A6743" w:rsidP="009661D9">
      <w:pPr>
        <w:pStyle w:val="NormalWeb"/>
        <w:numPr>
          <w:ilvl w:val="0"/>
          <w:numId w:val="17"/>
        </w:numPr>
      </w:pPr>
      <w:r>
        <w:t>Key data structures used</w:t>
      </w:r>
    </w:p>
    <w:p w14:paraId="72F7E1E9" w14:textId="77777777" w:rsidR="006A6743" w:rsidRDefault="006A6743" w:rsidP="009661D9">
      <w:pPr>
        <w:pStyle w:val="NormalWeb"/>
        <w:numPr>
          <w:ilvl w:val="0"/>
          <w:numId w:val="17"/>
        </w:numPr>
      </w:pPr>
      <w:r>
        <w:t>Graph model and routing logic</w:t>
      </w:r>
    </w:p>
    <w:p w14:paraId="2AA29963" w14:textId="77777777" w:rsidR="006A6743" w:rsidRDefault="006A6743" w:rsidP="009661D9">
      <w:pPr>
        <w:pStyle w:val="NormalWeb"/>
        <w:numPr>
          <w:ilvl w:val="0"/>
          <w:numId w:val="17"/>
        </w:numPr>
      </w:pPr>
      <w:r>
        <w:t>Screenshots or outputs from live runs</w:t>
      </w:r>
    </w:p>
    <w:p w14:paraId="3AE33A9D" w14:textId="77777777" w:rsidR="006A6743" w:rsidRDefault="006A6743" w:rsidP="009661D9">
      <w:pPr>
        <w:pStyle w:val="NormalWeb"/>
        <w:numPr>
          <w:ilvl w:val="0"/>
          <w:numId w:val="17"/>
        </w:numPr>
      </w:pPr>
      <w:r>
        <w:t>Complexity highlights</w:t>
      </w:r>
    </w:p>
    <w:p w14:paraId="3A4C7619" w14:textId="77777777" w:rsidR="006A6743" w:rsidRDefault="006A6743" w:rsidP="009661D9">
      <w:pPr>
        <w:pStyle w:val="NormalWeb"/>
        <w:numPr>
          <w:ilvl w:val="0"/>
          <w:numId w:val="17"/>
        </w:numPr>
      </w:pPr>
      <w:r>
        <w:t>Lessons learned and challenges</w:t>
      </w:r>
    </w:p>
    <w:p w14:paraId="71C11AA9" w14:textId="77777777" w:rsidR="006A6743" w:rsidRDefault="006A6743" w:rsidP="006A6743">
      <w:pPr>
        <w:pStyle w:val="NormalWeb"/>
        <w:ind w:left="720"/>
      </w:pPr>
    </w:p>
    <w:p w14:paraId="73C66A55" w14:textId="77777777" w:rsidR="00B93F23" w:rsidRDefault="00B93F23" w:rsidP="006A6743">
      <w:pPr>
        <w:pStyle w:val="NormalWeb"/>
        <w:ind w:left="720"/>
      </w:pPr>
    </w:p>
    <w:p w14:paraId="1282DCDB" w14:textId="4156997C" w:rsidR="00C4350D" w:rsidRDefault="00C4350D">
      <w:pPr>
        <w:rPr>
          <w:b/>
          <w:bCs/>
          <w:sz w:val="32"/>
          <w:szCs w:val="32"/>
        </w:rPr>
      </w:pPr>
    </w:p>
    <w:p w14:paraId="77AF0A1C" w14:textId="4E9C28C8" w:rsidR="00C4350D" w:rsidRPr="00C4350D" w:rsidRDefault="00C4350D" w:rsidP="00C4350D">
      <w:pPr>
        <w:rPr>
          <w:b/>
          <w:bCs/>
          <w:sz w:val="32"/>
          <w:szCs w:val="32"/>
        </w:rPr>
      </w:pPr>
      <w:r w:rsidRPr="00C4350D">
        <w:rPr>
          <w:b/>
          <w:bCs/>
          <w:sz w:val="32"/>
          <w:szCs w:val="32"/>
        </w:rPr>
        <w:lastRenderedPageBreak/>
        <w:t>Project</w:t>
      </w:r>
      <w:r w:rsidR="00746BD9">
        <w:rPr>
          <w:b/>
          <w:bCs/>
          <w:sz w:val="32"/>
          <w:szCs w:val="32"/>
        </w:rPr>
        <w:t xml:space="preserve"> 1</w:t>
      </w:r>
      <w:r w:rsidRPr="00C4350D">
        <w:rPr>
          <w:b/>
          <w:bCs/>
          <w:sz w:val="32"/>
          <w:szCs w:val="32"/>
        </w:rPr>
        <w:t xml:space="preserve">: </w:t>
      </w:r>
      <w:proofErr w:type="spellStart"/>
      <w:r w:rsidRPr="00C4350D">
        <w:rPr>
          <w:b/>
          <w:bCs/>
          <w:sz w:val="32"/>
          <w:szCs w:val="32"/>
        </w:rPr>
        <w:t>SmartClinic</w:t>
      </w:r>
      <w:proofErr w:type="spellEnd"/>
      <w:r w:rsidRPr="00C4350D">
        <w:rPr>
          <w:b/>
          <w:bCs/>
          <w:sz w:val="32"/>
          <w:szCs w:val="32"/>
        </w:rPr>
        <w:t xml:space="preserve"> System</w:t>
      </w:r>
    </w:p>
    <w:p w14:paraId="4CD2C9B1" w14:textId="77777777" w:rsidR="00746BD9" w:rsidRDefault="00C4350D" w:rsidP="00746BD9">
      <w:pPr>
        <w:pStyle w:val="NormalWeb"/>
        <w:jc w:val="both"/>
      </w:pPr>
      <w:r>
        <w:t xml:space="preserve">Modern healthcare systems rely heavily on software to manage patient data, appointments, and clinic resources efficiently. In this project, you will design and implement </w:t>
      </w:r>
      <w:proofErr w:type="spellStart"/>
      <w:r>
        <w:rPr>
          <w:rStyle w:val="Strong"/>
        </w:rPr>
        <w:t>SmartClinic</w:t>
      </w:r>
      <w:proofErr w:type="spellEnd"/>
      <w:r>
        <w:t xml:space="preserve">, a simplified clinic-management system that supports patient scheduling and determines the </w:t>
      </w:r>
      <w:r w:rsidRPr="004E18BB">
        <w:rPr>
          <w:rStyle w:val="Strong"/>
          <w:b w:val="0"/>
          <w:bCs w:val="0"/>
        </w:rPr>
        <w:t>nearest clinic location capable of providing a requested service</w:t>
      </w:r>
      <w:r>
        <w:t xml:space="preserve">. This project emphasizes the </w:t>
      </w:r>
      <w:r w:rsidRPr="004E18BB">
        <w:rPr>
          <w:rStyle w:val="Strong"/>
          <w:b w:val="0"/>
          <w:bCs w:val="0"/>
        </w:rPr>
        <w:t>practical use of data structures and graph algorithms</w:t>
      </w:r>
      <w:r>
        <w:t xml:space="preserve"> to solve a real</w:t>
      </w:r>
      <w:r>
        <w:noBreakHyphen/>
        <w:t>world problem. You will model clinics as nodes in a graph, manage records using appropriate data structures, and compute optimal routes using shortest</w:t>
      </w:r>
      <w:r>
        <w:noBreakHyphen/>
        <w:t>path algorithms.</w:t>
      </w:r>
    </w:p>
    <w:p w14:paraId="29770EED" w14:textId="4D90673D" w:rsidR="00C4350D" w:rsidRPr="00746BD9" w:rsidRDefault="00C4350D" w:rsidP="00746BD9">
      <w:pPr>
        <w:pStyle w:val="NormalWeb"/>
        <w:jc w:val="both"/>
      </w:pPr>
      <w:r w:rsidRPr="00C4350D">
        <w:rPr>
          <w:b/>
          <w:bCs/>
        </w:rPr>
        <w:t>Functional Requirements</w:t>
      </w:r>
    </w:p>
    <w:p w14:paraId="5784676C" w14:textId="5BFFEB6B" w:rsidR="00C4350D" w:rsidRPr="00C4350D" w:rsidRDefault="00C4350D" w:rsidP="00C4350D">
      <w:pPr>
        <w:rPr>
          <w:u w:val="single"/>
        </w:rPr>
      </w:pPr>
      <w:r w:rsidRPr="00C4350D">
        <w:rPr>
          <w:u w:val="single"/>
        </w:rPr>
        <w:t>Patient Management</w:t>
      </w:r>
    </w:p>
    <w:p w14:paraId="0D808576" w14:textId="77777777" w:rsidR="00C4350D" w:rsidRPr="00C4350D" w:rsidRDefault="00C4350D" w:rsidP="009661D9">
      <w:pPr>
        <w:pStyle w:val="NormalWeb"/>
        <w:numPr>
          <w:ilvl w:val="0"/>
          <w:numId w:val="8"/>
        </w:numPr>
      </w:pPr>
      <w:r w:rsidRPr="00C4350D">
        <w:t>Add a new patient (ID, name, address/location)</w:t>
      </w:r>
    </w:p>
    <w:p w14:paraId="168CB093" w14:textId="77777777" w:rsidR="00C4350D" w:rsidRPr="00C4350D" w:rsidRDefault="00C4350D" w:rsidP="009661D9">
      <w:pPr>
        <w:pStyle w:val="NormalWeb"/>
        <w:numPr>
          <w:ilvl w:val="0"/>
          <w:numId w:val="8"/>
        </w:numPr>
      </w:pPr>
      <w:r w:rsidRPr="00C4350D">
        <w:t>Update patient information</w:t>
      </w:r>
    </w:p>
    <w:p w14:paraId="2E5EAD6D" w14:textId="77777777" w:rsidR="00C4350D" w:rsidRPr="00C4350D" w:rsidRDefault="00C4350D" w:rsidP="009661D9">
      <w:pPr>
        <w:pStyle w:val="NormalWeb"/>
        <w:numPr>
          <w:ilvl w:val="0"/>
          <w:numId w:val="8"/>
        </w:numPr>
      </w:pPr>
      <w:r w:rsidRPr="00C4350D">
        <w:t>Search for a patient by ID</w:t>
      </w:r>
    </w:p>
    <w:p w14:paraId="01300704" w14:textId="77777777" w:rsidR="00C4350D" w:rsidRPr="00C4350D" w:rsidRDefault="00C4350D" w:rsidP="009661D9">
      <w:pPr>
        <w:pStyle w:val="NormalWeb"/>
        <w:numPr>
          <w:ilvl w:val="0"/>
          <w:numId w:val="8"/>
        </w:numPr>
      </w:pPr>
      <w:r w:rsidRPr="00C4350D">
        <w:t>Remove a patient from the system</w:t>
      </w:r>
    </w:p>
    <w:p w14:paraId="2A89E4D1" w14:textId="3ADDE268" w:rsidR="00C4350D" w:rsidRPr="00C4350D" w:rsidRDefault="00C4350D" w:rsidP="00C4350D">
      <w:pPr>
        <w:rPr>
          <w:u w:val="single"/>
        </w:rPr>
      </w:pPr>
      <w:r w:rsidRPr="00C4350D">
        <w:rPr>
          <w:u w:val="single"/>
        </w:rPr>
        <w:t>Clinic &amp; Service Management</w:t>
      </w:r>
    </w:p>
    <w:p w14:paraId="071C00E5" w14:textId="77777777" w:rsidR="00C4350D" w:rsidRPr="00C4350D" w:rsidRDefault="00C4350D" w:rsidP="009661D9">
      <w:pPr>
        <w:pStyle w:val="NormalWeb"/>
        <w:numPr>
          <w:ilvl w:val="0"/>
          <w:numId w:val="9"/>
        </w:numPr>
      </w:pPr>
      <w:r w:rsidRPr="00C4350D">
        <w:t>Maintain a list of clinics, each with:</w:t>
      </w:r>
    </w:p>
    <w:p w14:paraId="585AFD6F" w14:textId="77777777" w:rsidR="00C4350D" w:rsidRPr="00C4350D" w:rsidRDefault="00C4350D" w:rsidP="009661D9">
      <w:pPr>
        <w:pStyle w:val="NormalWeb"/>
        <w:numPr>
          <w:ilvl w:val="1"/>
          <w:numId w:val="9"/>
        </w:numPr>
      </w:pPr>
      <w:r w:rsidRPr="00C4350D">
        <w:t>Clinic ID and name</w:t>
      </w:r>
    </w:p>
    <w:p w14:paraId="35B98246" w14:textId="77777777" w:rsidR="00C4350D" w:rsidRPr="00C4350D" w:rsidRDefault="00C4350D" w:rsidP="009661D9">
      <w:pPr>
        <w:pStyle w:val="NormalWeb"/>
        <w:numPr>
          <w:ilvl w:val="1"/>
          <w:numId w:val="9"/>
        </w:numPr>
      </w:pPr>
      <w:r w:rsidRPr="00C4350D">
        <w:t>Geographic location (node in the graph)</w:t>
      </w:r>
    </w:p>
    <w:p w14:paraId="28C78BA7" w14:textId="77777777" w:rsidR="00C4350D" w:rsidRPr="00C4350D" w:rsidRDefault="00C4350D" w:rsidP="009661D9">
      <w:pPr>
        <w:pStyle w:val="NormalWeb"/>
        <w:numPr>
          <w:ilvl w:val="1"/>
          <w:numId w:val="9"/>
        </w:numPr>
      </w:pPr>
      <w:r w:rsidRPr="00C4350D">
        <w:t>List of services offered (e.g., lab work, imaging, primary care)</w:t>
      </w:r>
    </w:p>
    <w:p w14:paraId="0A453F71" w14:textId="77777777" w:rsidR="00C4350D" w:rsidRPr="00C4350D" w:rsidRDefault="00C4350D" w:rsidP="009661D9">
      <w:pPr>
        <w:pStyle w:val="NormalWeb"/>
        <w:numPr>
          <w:ilvl w:val="0"/>
          <w:numId w:val="9"/>
        </w:numPr>
      </w:pPr>
      <w:r w:rsidRPr="00C4350D">
        <w:t>Track service availability (number of open appointment slots per service)</w:t>
      </w:r>
    </w:p>
    <w:p w14:paraId="1D9F8741" w14:textId="7F4EFA98" w:rsidR="00C4350D" w:rsidRPr="00C4350D" w:rsidRDefault="00C4350D" w:rsidP="00C4350D">
      <w:pPr>
        <w:rPr>
          <w:u w:val="single"/>
        </w:rPr>
      </w:pPr>
      <w:r w:rsidRPr="00C4350D">
        <w:rPr>
          <w:u w:val="single"/>
        </w:rPr>
        <w:t>Appointment Scheduling</w:t>
      </w:r>
    </w:p>
    <w:p w14:paraId="0C147ABE" w14:textId="77777777" w:rsidR="00C4350D" w:rsidRDefault="00C4350D" w:rsidP="009661D9">
      <w:pPr>
        <w:pStyle w:val="NormalWeb"/>
        <w:numPr>
          <w:ilvl w:val="0"/>
          <w:numId w:val="10"/>
        </w:numPr>
      </w:pPr>
      <w:r>
        <w:t>Schedule an appointment for a patient at a clinic</w:t>
      </w:r>
    </w:p>
    <w:p w14:paraId="08B5925C" w14:textId="77777777" w:rsidR="00C4350D" w:rsidRDefault="00C4350D" w:rsidP="009661D9">
      <w:pPr>
        <w:pStyle w:val="NormalWeb"/>
        <w:numPr>
          <w:ilvl w:val="0"/>
          <w:numId w:val="10"/>
        </w:numPr>
      </w:pPr>
      <w:r>
        <w:t>Cancel an existing appointment</w:t>
      </w:r>
    </w:p>
    <w:p w14:paraId="38BC83E7" w14:textId="77777777" w:rsidR="00C4350D" w:rsidRDefault="00C4350D" w:rsidP="009661D9">
      <w:pPr>
        <w:pStyle w:val="NormalWeb"/>
        <w:numPr>
          <w:ilvl w:val="0"/>
          <w:numId w:val="10"/>
        </w:numPr>
      </w:pPr>
      <w:r>
        <w:t xml:space="preserve">If a clinic has no availability, place the patient on a </w:t>
      </w:r>
      <w:r w:rsidRPr="00C4350D">
        <w:rPr>
          <w:rStyle w:val="Strong"/>
          <w:b w:val="0"/>
          <w:bCs w:val="0"/>
        </w:rPr>
        <w:t>waiting list</w:t>
      </w:r>
    </w:p>
    <w:p w14:paraId="331CFC67" w14:textId="40EA65DB" w:rsidR="00C4350D" w:rsidRPr="00C4350D" w:rsidRDefault="00C4350D" w:rsidP="00C4350D">
      <w:pPr>
        <w:rPr>
          <w:u w:val="single"/>
        </w:rPr>
      </w:pPr>
      <w:r w:rsidRPr="00C4350D">
        <w:rPr>
          <w:u w:val="single"/>
        </w:rPr>
        <w:t>Nearest Clinic Routing</w:t>
      </w:r>
    </w:p>
    <w:p w14:paraId="7A0BB9D4" w14:textId="77777777" w:rsidR="00C4350D" w:rsidRPr="00C4350D" w:rsidRDefault="00C4350D" w:rsidP="009661D9">
      <w:pPr>
        <w:pStyle w:val="NormalWeb"/>
        <w:numPr>
          <w:ilvl w:val="0"/>
          <w:numId w:val="11"/>
        </w:numPr>
      </w:pPr>
      <w:r w:rsidRPr="00C4350D">
        <w:t>Given:</w:t>
      </w:r>
    </w:p>
    <w:p w14:paraId="2EE505FC" w14:textId="77777777" w:rsidR="00C4350D" w:rsidRPr="00C4350D" w:rsidRDefault="00C4350D" w:rsidP="009661D9">
      <w:pPr>
        <w:pStyle w:val="NormalWeb"/>
        <w:numPr>
          <w:ilvl w:val="1"/>
          <w:numId w:val="11"/>
        </w:numPr>
      </w:pPr>
      <w:r w:rsidRPr="00C4350D">
        <w:t>A patient’s starting location</w:t>
      </w:r>
    </w:p>
    <w:p w14:paraId="232353B7" w14:textId="77777777" w:rsidR="00C4350D" w:rsidRPr="00C4350D" w:rsidRDefault="00C4350D" w:rsidP="009661D9">
      <w:pPr>
        <w:pStyle w:val="NormalWeb"/>
        <w:numPr>
          <w:ilvl w:val="1"/>
          <w:numId w:val="11"/>
        </w:numPr>
      </w:pPr>
      <w:r w:rsidRPr="00C4350D">
        <w:t>A required service</w:t>
      </w:r>
    </w:p>
    <w:p w14:paraId="1D4F4BAE" w14:textId="77777777" w:rsidR="00C4350D" w:rsidRPr="00C4350D" w:rsidRDefault="00C4350D" w:rsidP="009661D9">
      <w:pPr>
        <w:pStyle w:val="NormalWeb"/>
        <w:numPr>
          <w:ilvl w:val="0"/>
          <w:numId w:val="11"/>
        </w:numPr>
      </w:pPr>
      <w:r w:rsidRPr="00C4350D">
        <w:t>Determine:</w:t>
      </w:r>
    </w:p>
    <w:p w14:paraId="06170E88" w14:textId="77777777" w:rsidR="00C4350D" w:rsidRPr="00C4350D" w:rsidRDefault="00C4350D" w:rsidP="009661D9">
      <w:pPr>
        <w:pStyle w:val="NormalWeb"/>
        <w:numPr>
          <w:ilvl w:val="1"/>
          <w:numId w:val="11"/>
        </w:numPr>
      </w:pPr>
      <w:r w:rsidRPr="00C4350D">
        <w:t xml:space="preserve">The </w:t>
      </w:r>
      <w:r w:rsidRPr="00C4350D">
        <w:rPr>
          <w:rStyle w:val="Strong"/>
          <w:b w:val="0"/>
          <w:bCs w:val="0"/>
        </w:rPr>
        <w:t>nearest clinic</w:t>
      </w:r>
      <w:r w:rsidRPr="00C4350D">
        <w:t xml:space="preserve"> that offers the service and has availability</w:t>
      </w:r>
    </w:p>
    <w:p w14:paraId="3D953359" w14:textId="77777777" w:rsidR="00C4350D" w:rsidRPr="00C4350D" w:rsidRDefault="00C4350D" w:rsidP="009661D9">
      <w:pPr>
        <w:pStyle w:val="NormalWeb"/>
        <w:numPr>
          <w:ilvl w:val="1"/>
          <w:numId w:val="11"/>
        </w:numPr>
      </w:pPr>
      <w:r w:rsidRPr="00C4350D">
        <w:t xml:space="preserve">The </w:t>
      </w:r>
      <w:r w:rsidRPr="00C4350D">
        <w:rPr>
          <w:rStyle w:val="Strong"/>
          <w:b w:val="0"/>
          <w:bCs w:val="0"/>
        </w:rPr>
        <w:t>shortest travel distance/time</w:t>
      </w:r>
      <w:r w:rsidRPr="00C4350D">
        <w:t xml:space="preserve"> to that clinic</w:t>
      </w:r>
    </w:p>
    <w:p w14:paraId="1FDFC329" w14:textId="77777777" w:rsidR="00C4350D" w:rsidRPr="00C4350D" w:rsidRDefault="00C4350D" w:rsidP="009661D9">
      <w:pPr>
        <w:pStyle w:val="NormalWeb"/>
        <w:numPr>
          <w:ilvl w:val="0"/>
          <w:numId w:val="11"/>
        </w:numPr>
      </w:pPr>
      <w:r w:rsidRPr="00C4350D">
        <w:t>Display the route and total cost</w:t>
      </w:r>
    </w:p>
    <w:p w14:paraId="76DC8460" w14:textId="77777777" w:rsidR="00746BD9" w:rsidRDefault="00746BD9" w:rsidP="00C4350D">
      <w:pPr>
        <w:rPr>
          <w:b/>
          <w:bCs/>
        </w:rPr>
      </w:pPr>
    </w:p>
    <w:p w14:paraId="3A69A981" w14:textId="77777777" w:rsidR="00B93F23" w:rsidRDefault="00B93F23" w:rsidP="00C4350D">
      <w:pPr>
        <w:rPr>
          <w:b/>
          <w:bCs/>
        </w:rPr>
      </w:pPr>
    </w:p>
    <w:p w14:paraId="33898500" w14:textId="77777777" w:rsidR="00B93F23" w:rsidRDefault="00B93F23" w:rsidP="00C4350D">
      <w:pPr>
        <w:rPr>
          <w:b/>
          <w:bCs/>
        </w:rPr>
      </w:pPr>
    </w:p>
    <w:p w14:paraId="788D08EC" w14:textId="4F4A77A3" w:rsidR="00C4350D" w:rsidRPr="00C4350D" w:rsidRDefault="00C4350D" w:rsidP="00C4350D">
      <w:pPr>
        <w:rPr>
          <w:b/>
          <w:bCs/>
        </w:rPr>
      </w:pPr>
      <w:r w:rsidRPr="00C4350D">
        <w:rPr>
          <w:b/>
          <w:bCs/>
        </w:rPr>
        <w:lastRenderedPageBreak/>
        <w:t>Required Data Structures &amp; Algorithms</w:t>
      </w:r>
    </w:p>
    <w:p w14:paraId="559C4FE7" w14:textId="77777777" w:rsidR="00C4350D" w:rsidRPr="00C4350D" w:rsidRDefault="00C4350D" w:rsidP="00C4350D">
      <w:pPr>
        <w:pStyle w:val="NormalWeb"/>
      </w:pPr>
      <w:r w:rsidRPr="00C4350D">
        <w:t xml:space="preserve">Your implementation </w:t>
      </w:r>
      <w:r w:rsidRPr="00C4350D">
        <w:rPr>
          <w:rStyle w:val="Strong"/>
        </w:rPr>
        <w:t>must</w:t>
      </w:r>
      <w:r w:rsidRPr="00C4350D">
        <w:t xml:space="preserve"> include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5347"/>
      </w:tblGrid>
      <w:tr w:rsidR="00B93F23" w14:paraId="6520E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992D4" w14:textId="77777777" w:rsidR="00B93F23" w:rsidRDefault="00B93F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83284E4" w14:textId="77777777" w:rsidR="00B93F23" w:rsidRDefault="00B93F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Structure / Algorithm</w:t>
            </w:r>
          </w:p>
        </w:tc>
      </w:tr>
      <w:tr w:rsidR="00B93F23" w14:paraId="66EC7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444E" w14:textId="77777777" w:rsidR="00B93F23" w:rsidRDefault="00B93F23">
            <w:r>
              <w:t>Menu items</w:t>
            </w:r>
          </w:p>
        </w:tc>
        <w:tc>
          <w:tcPr>
            <w:tcW w:w="0" w:type="auto"/>
            <w:vAlign w:val="center"/>
            <w:hideMark/>
          </w:tcPr>
          <w:p w14:paraId="24803E8D" w14:textId="77777777" w:rsidR="00B93F23" w:rsidRDefault="00B93F23">
            <w:r>
              <w:t>Hash Map (</w:t>
            </w:r>
            <w:proofErr w:type="spellStart"/>
            <w:r>
              <w:rPr>
                <w:rStyle w:val="HTMLCode"/>
              </w:rPr>
              <w:t>itemID</w:t>
            </w:r>
            <w:proofErr w:type="spellEnd"/>
            <w:r>
              <w:rPr>
                <w:rStyle w:val="HTMLCode"/>
              </w:rPr>
              <w:t xml:space="preserve"> → </w:t>
            </w:r>
            <w:proofErr w:type="spellStart"/>
            <w:r>
              <w:rPr>
                <w:rStyle w:val="HTMLCode"/>
              </w:rPr>
              <w:t>MenuItem</w:t>
            </w:r>
            <w:proofErr w:type="spellEnd"/>
            <w:r>
              <w:t>)</w:t>
            </w:r>
          </w:p>
        </w:tc>
      </w:tr>
      <w:tr w:rsidR="00B93F23" w14:paraId="3B4F6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A8A9" w14:textId="77777777" w:rsidR="00B93F23" w:rsidRDefault="00B93F23">
            <w:r>
              <w:t>Dining hall lookup</w:t>
            </w:r>
          </w:p>
        </w:tc>
        <w:tc>
          <w:tcPr>
            <w:tcW w:w="0" w:type="auto"/>
            <w:vAlign w:val="center"/>
            <w:hideMark/>
          </w:tcPr>
          <w:p w14:paraId="28D62B7F" w14:textId="77777777" w:rsidR="00B93F23" w:rsidRDefault="00B93F23">
            <w:r>
              <w:t>Hash Map (</w:t>
            </w:r>
            <w:proofErr w:type="spellStart"/>
            <w:r>
              <w:rPr>
                <w:rStyle w:val="HTMLCode"/>
              </w:rPr>
              <w:t>hallID</w:t>
            </w:r>
            <w:proofErr w:type="spellEnd"/>
            <w:r>
              <w:rPr>
                <w:rStyle w:val="HTMLCode"/>
              </w:rPr>
              <w:t xml:space="preserve"> → </w:t>
            </w:r>
            <w:proofErr w:type="spellStart"/>
            <w:r>
              <w:rPr>
                <w:rStyle w:val="HTMLCode"/>
              </w:rPr>
              <w:t>DiningHall</w:t>
            </w:r>
            <w:proofErr w:type="spellEnd"/>
            <w:r>
              <w:t>)</w:t>
            </w:r>
          </w:p>
        </w:tc>
      </w:tr>
      <w:tr w:rsidR="00B93F23" w14:paraId="2E738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DF32" w14:textId="77777777" w:rsidR="00B93F23" w:rsidRDefault="00B93F23">
            <w:r>
              <w:t>Ingredient inventory</w:t>
            </w:r>
          </w:p>
        </w:tc>
        <w:tc>
          <w:tcPr>
            <w:tcW w:w="0" w:type="auto"/>
            <w:vAlign w:val="center"/>
            <w:hideMark/>
          </w:tcPr>
          <w:p w14:paraId="7FA66B69" w14:textId="77777777" w:rsidR="00B93F23" w:rsidRDefault="00B93F23">
            <w:r>
              <w:t>Hash Map (</w:t>
            </w:r>
            <w:r>
              <w:rPr>
                <w:rStyle w:val="HTMLCode"/>
              </w:rPr>
              <w:t>ingredient → quantity</w:t>
            </w:r>
            <w:r>
              <w:t>)</w:t>
            </w:r>
          </w:p>
        </w:tc>
      </w:tr>
      <w:tr w:rsidR="00B93F23" w14:paraId="5840A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53CB" w14:textId="77777777" w:rsidR="00B93F23" w:rsidRDefault="00B93F23">
            <w:r>
              <w:t>Order waiting list</w:t>
            </w:r>
          </w:p>
        </w:tc>
        <w:tc>
          <w:tcPr>
            <w:tcW w:w="0" w:type="auto"/>
            <w:vAlign w:val="center"/>
            <w:hideMark/>
          </w:tcPr>
          <w:p w14:paraId="2BA446E6" w14:textId="77777777" w:rsidR="00B93F23" w:rsidRDefault="00B93F23">
            <w:r>
              <w:t>Queue (per hall or global)</w:t>
            </w:r>
          </w:p>
        </w:tc>
      </w:tr>
      <w:tr w:rsidR="00B93F23" w14:paraId="50FA2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7DA5" w14:textId="77777777" w:rsidR="00B93F23" w:rsidRDefault="00B93F23">
            <w:r>
              <w:t>Order prioritization</w:t>
            </w:r>
          </w:p>
        </w:tc>
        <w:tc>
          <w:tcPr>
            <w:tcW w:w="0" w:type="auto"/>
            <w:vAlign w:val="center"/>
            <w:hideMark/>
          </w:tcPr>
          <w:p w14:paraId="31E8F48A" w14:textId="77777777" w:rsidR="00B93F23" w:rsidRDefault="00B93F23">
            <w:r>
              <w:t>Priority Queue / Heap (rush orders, earliest order time)</w:t>
            </w:r>
          </w:p>
        </w:tc>
      </w:tr>
      <w:tr w:rsidR="00B93F23" w14:paraId="01229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2DEF" w14:textId="77777777" w:rsidR="00B93F23" w:rsidRDefault="00B93F23">
            <w:r>
              <w:t>Popular item tracking (optional)</w:t>
            </w:r>
          </w:p>
        </w:tc>
        <w:tc>
          <w:tcPr>
            <w:tcW w:w="0" w:type="auto"/>
            <w:vAlign w:val="center"/>
            <w:hideMark/>
          </w:tcPr>
          <w:p w14:paraId="2343F534" w14:textId="77777777" w:rsidR="00B93F23" w:rsidRDefault="00B93F23">
            <w:r>
              <w:t>Heap or frequency map</w:t>
            </w:r>
          </w:p>
        </w:tc>
      </w:tr>
      <w:tr w:rsidR="00B93F23" w14:paraId="03525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1A74" w14:textId="77777777" w:rsidR="00B93F23" w:rsidRDefault="00B93F23">
            <w:r>
              <w:t>Campus map</w:t>
            </w:r>
          </w:p>
        </w:tc>
        <w:tc>
          <w:tcPr>
            <w:tcW w:w="0" w:type="auto"/>
            <w:vAlign w:val="center"/>
            <w:hideMark/>
          </w:tcPr>
          <w:p w14:paraId="29F3A6CA" w14:textId="77777777" w:rsidR="00B93F23" w:rsidRDefault="00B93F23">
            <w:r>
              <w:t>Weighted Graph (adjacency list)</w:t>
            </w:r>
          </w:p>
        </w:tc>
      </w:tr>
      <w:tr w:rsidR="00B93F23" w14:paraId="6E16C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FC99" w14:textId="77777777" w:rsidR="00B93F23" w:rsidRDefault="00B93F23">
            <w:r>
              <w:t>Routing</w:t>
            </w:r>
          </w:p>
        </w:tc>
        <w:tc>
          <w:tcPr>
            <w:tcW w:w="0" w:type="auto"/>
            <w:vAlign w:val="center"/>
            <w:hideMark/>
          </w:tcPr>
          <w:p w14:paraId="14572442" w14:textId="77777777" w:rsidR="00B93F23" w:rsidRDefault="00B93F23">
            <w:r>
              <w:t>Dijkstra’s Shortest Path Algorithm</w:t>
            </w:r>
          </w:p>
        </w:tc>
      </w:tr>
    </w:tbl>
    <w:p w14:paraId="4AB52BDA" w14:textId="3686CEFA" w:rsidR="00C4350D" w:rsidRPr="00C4350D" w:rsidRDefault="00C4350D" w:rsidP="00C4350D">
      <w:pPr>
        <w:pStyle w:val="NormalWeb"/>
      </w:pPr>
      <w:r w:rsidRPr="00C4350D">
        <w:t xml:space="preserve">You </w:t>
      </w:r>
      <w:r w:rsidRPr="00C4350D">
        <w:rPr>
          <w:rStyle w:val="Strong"/>
        </w:rPr>
        <w:t>may not</w:t>
      </w:r>
      <w:r w:rsidRPr="00C4350D">
        <w:t xml:space="preserve"> use external graph libraries.</w:t>
      </w:r>
    </w:p>
    <w:p w14:paraId="14ABE9EB" w14:textId="7A339642" w:rsidR="00C4350D" w:rsidRPr="00C4350D" w:rsidRDefault="00C4350D" w:rsidP="00C4350D">
      <w:pPr>
        <w:rPr>
          <w:b/>
          <w:bCs/>
        </w:rPr>
      </w:pPr>
      <w:r w:rsidRPr="00C4350D">
        <w:rPr>
          <w:b/>
          <w:bCs/>
        </w:rPr>
        <w:t>Sample Input / Output</w:t>
      </w:r>
    </w:p>
    <w:p w14:paraId="2239A641" w14:textId="77777777" w:rsidR="00C4350D" w:rsidRPr="00C4350D" w:rsidRDefault="00C4350D" w:rsidP="00C4350D">
      <w:pPr>
        <w:pStyle w:val="NormalWeb"/>
        <w:rPr>
          <w:b/>
          <w:bCs/>
          <w:u w:val="single"/>
        </w:rPr>
      </w:pPr>
      <w:r w:rsidRPr="00C4350D">
        <w:rPr>
          <w:rStyle w:val="Strong"/>
          <w:b w:val="0"/>
          <w:bCs w:val="0"/>
          <w:u w:val="single"/>
        </w:rPr>
        <w:t>Sample Input</w:t>
      </w:r>
    </w:p>
    <w:p w14:paraId="18ABC2D7" w14:textId="77777777" w:rsidR="00C4350D" w:rsidRDefault="00C4350D" w:rsidP="00C4350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ADD_PATIENT P102 </w:t>
      </w:r>
      <w:proofErr w:type="spellStart"/>
      <w:r>
        <w:rPr>
          <w:rStyle w:val="HTMLCode"/>
          <w:rFonts w:eastAsiaTheme="majorEastAsia"/>
        </w:rPr>
        <w:t>John_Doe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NodeA</w:t>
      </w:r>
      <w:proofErr w:type="spellEnd"/>
    </w:p>
    <w:p w14:paraId="105E6090" w14:textId="77777777" w:rsidR="00C4350D" w:rsidRDefault="00C4350D" w:rsidP="00C4350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ADD_CLINIC C1 </w:t>
      </w:r>
      <w:proofErr w:type="spellStart"/>
      <w:r>
        <w:rPr>
          <w:rStyle w:val="HTMLCode"/>
          <w:rFonts w:eastAsiaTheme="majorEastAsia"/>
        </w:rPr>
        <w:t>MainClinic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NodeD</w:t>
      </w:r>
      <w:proofErr w:type="spellEnd"/>
      <w:r>
        <w:rPr>
          <w:rStyle w:val="HTMLCode"/>
          <w:rFonts w:eastAsiaTheme="majorEastAsia"/>
        </w:rPr>
        <w:t xml:space="preserve"> LAB XRAY</w:t>
      </w:r>
    </w:p>
    <w:p w14:paraId="0FAB3F78" w14:textId="77777777" w:rsidR="00C4350D" w:rsidRDefault="00C4350D" w:rsidP="00C4350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ADD_CLINIC C2 </w:t>
      </w:r>
      <w:proofErr w:type="spellStart"/>
      <w:r>
        <w:rPr>
          <w:rStyle w:val="HTMLCode"/>
          <w:rFonts w:eastAsiaTheme="majorEastAsia"/>
        </w:rPr>
        <w:t>WestClinic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NodeB</w:t>
      </w:r>
      <w:proofErr w:type="spellEnd"/>
      <w:r>
        <w:rPr>
          <w:rStyle w:val="HTMLCode"/>
          <w:rFonts w:eastAsiaTheme="majorEastAsia"/>
        </w:rPr>
        <w:t xml:space="preserve"> LAB</w:t>
      </w:r>
    </w:p>
    <w:p w14:paraId="37AE9930" w14:textId="77777777" w:rsidR="00C4350D" w:rsidRDefault="00C4350D" w:rsidP="00C4350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REQUEST_SERVICE P102 LAB</w:t>
      </w:r>
    </w:p>
    <w:p w14:paraId="4037A1ED" w14:textId="77777777" w:rsidR="00C4350D" w:rsidRPr="00C4350D" w:rsidRDefault="00C4350D" w:rsidP="00C4350D">
      <w:pPr>
        <w:pStyle w:val="NormalWeb"/>
        <w:rPr>
          <w:b/>
          <w:bCs/>
          <w:u w:val="single"/>
        </w:rPr>
      </w:pPr>
      <w:r w:rsidRPr="00C4350D">
        <w:rPr>
          <w:rStyle w:val="Strong"/>
          <w:b w:val="0"/>
          <w:bCs w:val="0"/>
          <w:u w:val="single"/>
        </w:rPr>
        <w:t>Sample Output</w:t>
      </w:r>
    </w:p>
    <w:p w14:paraId="314BD29F" w14:textId="77777777" w:rsidR="00C4350D" w:rsidRDefault="00C4350D" w:rsidP="00C4350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Nearest clinic with LAB service: </w:t>
      </w:r>
      <w:proofErr w:type="spellStart"/>
      <w:r>
        <w:rPr>
          <w:rStyle w:val="HTMLCode"/>
          <w:rFonts w:eastAsiaTheme="majorEastAsia"/>
        </w:rPr>
        <w:t>WestClinic</w:t>
      </w:r>
      <w:proofErr w:type="spellEnd"/>
    </w:p>
    <w:p w14:paraId="44DBE937" w14:textId="77777777" w:rsidR="00C4350D" w:rsidRDefault="00C4350D" w:rsidP="00C4350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Route: </w:t>
      </w:r>
      <w:proofErr w:type="spellStart"/>
      <w:r>
        <w:rPr>
          <w:rStyle w:val="HTMLCode"/>
          <w:rFonts w:eastAsiaTheme="majorEastAsia"/>
        </w:rPr>
        <w:t>NodeA</w:t>
      </w:r>
      <w:proofErr w:type="spellEnd"/>
      <w:r>
        <w:rPr>
          <w:rStyle w:val="HTMLCode"/>
          <w:rFonts w:eastAsiaTheme="majorEastAsia"/>
        </w:rPr>
        <w:t xml:space="preserve"> -&gt; </w:t>
      </w:r>
      <w:proofErr w:type="spellStart"/>
      <w:r>
        <w:rPr>
          <w:rStyle w:val="HTMLCode"/>
          <w:rFonts w:eastAsiaTheme="majorEastAsia"/>
        </w:rPr>
        <w:t>NodeB</w:t>
      </w:r>
      <w:proofErr w:type="spellEnd"/>
    </w:p>
    <w:p w14:paraId="438EB973" w14:textId="77777777" w:rsidR="00C4350D" w:rsidRDefault="00C4350D" w:rsidP="00C4350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Total Distance: 3.5 miles</w:t>
      </w:r>
    </w:p>
    <w:p w14:paraId="556D3BC8" w14:textId="77777777" w:rsidR="00C4350D" w:rsidRDefault="00C4350D" w:rsidP="00C4350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Appointment Scheduled Successfully</w:t>
      </w:r>
    </w:p>
    <w:p w14:paraId="0CB5267C" w14:textId="484A776F" w:rsidR="00C4350D" w:rsidRDefault="00C4350D" w:rsidP="00C4350D"/>
    <w:p w14:paraId="7382405E" w14:textId="77777777" w:rsidR="00746BD9" w:rsidRDefault="00746B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F4B2851" w14:textId="781FB57C" w:rsidR="00746BD9" w:rsidRPr="00C4350D" w:rsidRDefault="00746BD9" w:rsidP="00746BD9">
      <w:pPr>
        <w:rPr>
          <w:b/>
          <w:bCs/>
          <w:sz w:val="32"/>
          <w:szCs w:val="32"/>
        </w:rPr>
      </w:pPr>
      <w:r w:rsidRPr="00C4350D">
        <w:rPr>
          <w:b/>
          <w:bCs/>
          <w:sz w:val="32"/>
          <w:szCs w:val="32"/>
        </w:rPr>
        <w:lastRenderedPageBreak/>
        <w:t>Project</w:t>
      </w:r>
      <w:r>
        <w:rPr>
          <w:b/>
          <w:bCs/>
          <w:sz w:val="32"/>
          <w:szCs w:val="32"/>
        </w:rPr>
        <w:t xml:space="preserve"> 2</w:t>
      </w:r>
      <w:r w:rsidRPr="00C4350D"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CampusEats</w:t>
      </w:r>
      <w:proofErr w:type="spellEnd"/>
      <w:r w:rsidRPr="00C4350D">
        <w:rPr>
          <w:b/>
          <w:bCs/>
          <w:sz w:val="32"/>
          <w:szCs w:val="32"/>
        </w:rPr>
        <w:t xml:space="preserve"> System</w:t>
      </w:r>
    </w:p>
    <w:p w14:paraId="49CDF67D" w14:textId="77777777" w:rsidR="00746BD9" w:rsidRDefault="00746BD9" w:rsidP="004E18BB">
      <w:pPr>
        <w:pStyle w:val="NormalWeb"/>
        <w:jc w:val="both"/>
      </w:pPr>
      <w:r>
        <w:t xml:space="preserve">Modern university dining systems rely on software to manage menus, ingredient inventory, and student orders efficiently. In this project, you will design and implement </w:t>
      </w:r>
      <w:proofErr w:type="spellStart"/>
      <w:r>
        <w:rPr>
          <w:rStyle w:val="Strong"/>
        </w:rPr>
        <w:t>CampusEats</w:t>
      </w:r>
      <w:proofErr w:type="spellEnd"/>
      <w:r>
        <w:t xml:space="preserve">, a simplified campus dining system that supports food ordering and determines the </w:t>
      </w:r>
      <w:r w:rsidRPr="004E18BB">
        <w:rPr>
          <w:rStyle w:val="Strong"/>
          <w:b w:val="0"/>
          <w:bCs w:val="0"/>
        </w:rPr>
        <w:t>nearest dining hall capable of fulfilling an order</w:t>
      </w:r>
      <w:r>
        <w:t xml:space="preserve"> based on ingredient availability.</w:t>
      </w:r>
    </w:p>
    <w:p w14:paraId="7D75E60F" w14:textId="77777777" w:rsidR="00746BD9" w:rsidRDefault="00746BD9" w:rsidP="004E18BB">
      <w:pPr>
        <w:pStyle w:val="NormalWeb"/>
        <w:jc w:val="both"/>
      </w:pPr>
      <w:r>
        <w:t xml:space="preserve">This project emphasizes the practical use of </w:t>
      </w:r>
      <w:r w:rsidRPr="004E18BB">
        <w:rPr>
          <w:rStyle w:val="Strong"/>
          <w:b w:val="0"/>
          <w:bCs w:val="0"/>
        </w:rPr>
        <w:t>data structures and graph algorithms</w:t>
      </w:r>
      <w:r>
        <w:t xml:space="preserve"> to solve a real-world problem. You will model dining halls as nodes in a graph, manage menu and inventory data using appropriate data structures, and compute optimal routes using shortest path algorithms.</w:t>
      </w:r>
    </w:p>
    <w:p w14:paraId="36A2BACE" w14:textId="2D18B968" w:rsidR="00746BD9" w:rsidRPr="00746BD9" w:rsidRDefault="00746BD9" w:rsidP="00746BD9">
      <w:pPr>
        <w:rPr>
          <w:b/>
          <w:bCs/>
        </w:rPr>
      </w:pPr>
      <w:r w:rsidRPr="00746BD9">
        <w:rPr>
          <w:b/>
          <w:bCs/>
        </w:rPr>
        <w:t>Functional Requirements</w:t>
      </w:r>
    </w:p>
    <w:p w14:paraId="1BE54415" w14:textId="11D8C62C" w:rsidR="00746BD9" w:rsidRPr="00746BD9" w:rsidRDefault="00746BD9" w:rsidP="00746BD9">
      <w:pPr>
        <w:rPr>
          <w:u w:val="single"/>
        </w:rPr>
      </w:pPr>
      <w:r w:rsidRPr="00746BD9">
        <w:rPr>
          <w:u w:val="single"/>
        </w:rPr>
        <w:t>Menu Management</w:t>
      </w:r>
    </w:p>
    <w:p w14:paraId="4571ABE6" w14:textId="77777777" w:rsidR="00746BD9" w:rsidRDefault="00746BD9" w:rsidP="009661D9">
      <w:pPr>
        <w:pStyle w:val="NormalWeb"/>
        <w:numPr>
          <w:ilvl w:val="0"/>
          <w:numId w:val="18"/>
        </w:numPr>
      </w:pPr>
      <w:r>
        <w:t>Add new menu items (ID, name, ingredients)</w:t>
      </w:r>
    </w:p>
    <w:p w14:paraId="34DC8154" w14:textId="77777777" w:rsidR="00746BD9" w:rsidRDefault="00746BD9" w:rsidP="009661D9">
      <w:pPr>
        <w:pStyle w:val="NormalWeb"/>
        <w:numPr>
          <w:ilvl w:val="0"/>
          <w:numId w:val="18"/>
        </w:numPr>
      </w:pPr>
      <w:r>
        <w:t>Update menu items</w:t>
      </w:r>
    </w:p>
    <w:p w14:paraId="0A5A4724" w14:textId="77777777" w:rsidR="00746BD9" w:rsidRDefault="00746BD9" w:rsidP="009661D9">
      <w:pPr>
        <w:pStyle w:val="NormalWeb"/>
        <w:numPr>
          <w:ilvl w:val="0"/>
          <w:numId w:val="18"/>
        </w:numPr>
      </w:pPr>
      <w:r>
        <w:t>Search for items by name</w:t>
      </w:r>
    </w:p>
    <w:p w14:paraId="4467D877" w14:textId="77777777" w:rsidR="00746BD9" w:rsidRDefault="00746BD9" w:rsidP="009661D9">
      <w:pPr>
        <w:pStyle w:val="NormalWeb"/>
        <w:numPr>
          <w:ilvl w:val="0"/>
          <w:numId w:val="18"/>
        </w:numPr>
      </w:pPr>
      <w:r>
        <w:t>Remove items from the system</w:t>
      </w:r>
    </w:p>
    <w:p w14:paraId="5EE82365" w14:textId="761E1E6A" w:rsidR="00746BD9" w:rsidRPr="00746BD9" w:rsidRDefault="00746BD9" w:rsidP="00746BD9">
      <w:pPr>
        <w:rPr>
          <w:u w:val="single"/>
        </w:rPr>
      </w:pPr>
      <w:r w:rsidRPr="00746BD9">
        <w:rPr>
          <w:u w:val="single"/>
        </w:rPr>
        <w:t>Dining Hall &amp; Inventory Management</w:t>
      </w:r>
    </w:p>
    <w:p w14:paraId="0AA2D58D" w14:textId="77777777" w:rsidR="00746BD9" w:rsidRDefault="00746BD9" w:rsidP="009661D9">
      <w:pPr>
        <w:pStyle w:val="NormalWeb"/>
        <w:numPr>
          <w:ilvl w:val="0"/>
          <w:numId w:val="19"/>
        </w:numPr>
      </w:pPr>
      <w:r>
        <w:t>Maintain a list of dining halls, each with:</w:t>
      </w:r>
    </w:p>
    <w:p w14:paraId="23E73F5E" w14:textId="77777777" w:rsidR="00746BD9" w:rsidRDefault="00746BD9" w:rsidP="009661D9">
      <w:pPr>
        <w:pStyle w:val="NormalWeb"/>
        <w:numPr>
          <w:ilvl w:val="1"/>
          <w:numId w:val="19"/>
        </w:numPr>
      </w:pPr>
      <w:r>
        <w:t>Hall ID and name</w:t>
      </w:r>
    </w:p>
    <w:p w14:paraId="7976B503" w14:textId="77777777" w:rsidR="00746BD9" w:rsidRDefault="00746BD9" w:rsidP="009661D9">
      <w:pPr>
        <w:pStyle w:val="NormalWeb"/>
        <w:numPr>
          <w:ilvl w:val="1"/>
          <w:numId w:val="19"/>
        </w:numPr>
      </w:pPr>
      <w:r>
        <w:t>Geographic location (node in the graph)</w:t>
      </w:r>
    </w:p>
    <w:p w14:paraId="5A0B3950" w14:textId="77777777" w:rsidR="00746BD9" w:rsidRDefault="00746BD9" w:rsidP="009661D9">
      <w:pPr>
        <w:pStyle w:val="NormalWeb"/>
        <w:numPr>
          <w:ilvl w:val="1"/>
          <w:numId w:val="19"/>
        </w:numPr>
      </w:pPr>
      <w:r>
        <w:t>Ingredient inventory</w:t>
      </w:r>
    </w:p>
    <w:p w14:paraId="7BA28A66" w14:textId="77777777" w:rsidR="00746BD9" w:rsidRDefault="00746BD9" w:rsidP="009661D9">
      <w:pPr>
        <w:pStyle w:val="NormalWeb"/>
        <w:numPr>
          <w:ilvl w:val="0"/>
          <w:numId w:val="19"/>
        </w:numPr>
      </w:pPr>
      <w:r>
        <w:t>Track ingredient stock and restocking</w:t>
      </w:r>
    </w:p>
    <w:p w14:paraId="25A4712E" w14:textId="04E5C444" w:rsidR="00746BD9" w:rsidRPr="00746BD9" w:rsidRDefault="00746BD9" w:rsidP="00746BD9">
      <w:pPr>
        <w:rPr>
          <w:u w:val="single"/>
        </w:rPr>
      </w:pPr>
      <w:r w:rsidRPr="00746BD9">
        <w:rPr>
          <w:u w:val="single"/>
        </w:rPr>
        <w:t>Order Processing</w:t>
      </w:r>
    </w:p>
    <w:p w14:paraId="3096AA95" w14:textId="77777777" w:rsidR="00746BD9" w:rsidRDefault="00746BD9" w:rsidP="009661D9">
      <w:pPr>
        <w:pStyle w:val="NormalWeb"/>
        <w:numPr>
          <w:ilvl w:val="0"/>
          <w:numId w:val="20"/>
        </w:numPr>
      </w:pPr>
      <w:r>
        <w:t>Place a food order</w:t>
      </w:r>
    </w:p>
    <w:p w14:paraId="1F1AEACD" w14:textId="77777777" w:rsidR="00746BD9" w:rsidRDefault="00746BD9" w:rsidP="009661D9">
      <w:pPr>
        <w:pStyle w:val="NormalWeb"/>
        <w:numPr>
          <w:ilvl w:val="0"/>
          <w:numId w:val="20"/>
        </w:numPr>
      </w:pPr>
      <w:r>
        <w:t>Cancel an order</w:t>
      </w:r>
    </w:p>
    <w:p w14:paraId="66AE77B0" w14:textId="77777777" w:rsidR="00746BD9" w:rsidRDefault="00746BD9" w:rsidP="009661D9">
      <w:pPr>
        <w:pStyle w:val="NormalWeb"/>
        <w:numPr>
          <w:ilvl w:val="0"/>
          <w:numId w:val="20"/>
        </w:numPr>
      </w:pPr>
      <w:r>
        <w:t>If ingredients are unavailable, place the order on a waiting list</w:t>
      </w:r>
    </w:p>
    <w:p w14:paraId="4E328423" w14:textId="7D9CDD3C" w:rsidR="00746BD9" w:rsidRPr="00746BD9" w:rsidRDefault="00746BD9" w:rsidP="00746BD9">
      <w:pPr>
        <w:rPr>
          <w:u w:val="single"/>
        </w:rPr>
      </w:pPr>
      <w:r w:rsidRPr="00746BD9">
        <w:rPr>
          <w:u w:val="single"/>
        </w:rPr>
        <w:t>Nearest Dining Hall Routing</w:t>
      </w:r>
    </w:p>
    <w:p w14:paraId="03040D75" w14:textId="77777777" w:rsidR="00746BD9" w:rsidRDefault="00746BD9" w:rsidP="009661D9">
      <w:pPr>
        <w:pStyle w:val="NormalWeb"/>
        <w:numPr>
          <w:ilvl w:val="0"/>
          <w:numId w:val="21"/>
        </w:numPr>
      </w:pPr>
      <w:r>
        <w:t>Given:</w:t>
      </w:r>
    </w:p>
    <w:p w14:paraId="4D84F3B5" w14:textId="77777777" w:rsidR="00746BD9" w:rsidRDefault="00746BD9" w:rsidP="009661D9">
      <w:pPr>
        <w:pStyle w:val="NormalWeb"/>
        <w:numPr>
          <w:ilvl w:val="1"/>
          <w:numId w:val="21"/>
        </w:numPr>
      </w:pPr>
      <w:r>
        <w:t>A student’s starting location</w:t>
      </w:r>
    </w:p>
    <w:p w14:paraId="0086350F" w14:textId="77777777" w:rsidR="00746BD9" w:rsidRDefault="00746BD9" w:rsidP="009661D9">
      <w:pPr>
        <w:pStyle w:val="NormalWeb"/>
        <w:numPr>
          <w:ilvl w:val="1"/>
          <w:numId w:val="21"/>
        </w:numPr>
      </w:pPr>
      <w:r>
        <w:t>A requested menu item</w:t>
      </w:r>
    </w:p>
    <w:p w14:paraId="37AE43D0" w14:textId="77777777" w:rsidR="00746BD9" w:rsidRDefault="00746BD9" w:rsidP="009661D9">
      <w:pPr>
        <w:pStyle w:val="NormalWeb"/>
        <w:numPr>
          <w:ilvl w:val="0"/>
          <w:numId w:val="21"/>
        </w:numPr>
      </w:pPr>
      <w:r>
        <w:t>Determine:</w:t>
      </w:r>
    </w:p>
    <w:p w14:paraId="336C415B" w14:textId="77777777" w:rsidR="00746BD9" w:rsidRDefault="00746BD9" w:rsidP="009661D9">
      <w:pPr>
        <w:pStyle w:val="NormalWeb"/>
        <w:numPr>
          <w:ilvl w:val="1"/>
          <w:numId w:val="21"/>
        </w:numPr>
      </w:pPr>
      <w:r>
        <w:t>The nearest dining hall that can fulfill the order</w:t>
      </w:r>
    </w:p>
    <w:p w14:paraId="5B14073D" w14:textId="77777777" w:rsidR="00746BD9" w:rsidRDefault="00746BD9" w:rsidP="009661D9">
      <w:pPr>
        <w:pStyle w:val="NormalWeb"/>
        <w:numPr>
          <w:ilvl w:val="1"/>
          <w:numId w:val="21"/>
        </w:numPr>
      </w:pPr>
      <w:r>
        <w:t>The shortest travel distance/time</w:t>
      </w:r>
    </w:p>
    <w:p w14:paraId="2A669E6E" w14:textId="77777777" w:rsidR="00746BD9" w:rsidRDefault="00746BD9" w:rsidP="009661D9">
      <w:pPr>
        <w:pStyle w:val="NormalWeb"/>
        <w:numPr>
          <w:ilvl w:val="0"/>
          <w:numId w:val="21"/>
        </w:numPr>
      </w:pPr>
      <w:r>
        <w:t>Display the route and total cost</w:t>
      </w:r>
    </w:p>
    <w:p w14:paraId="78D5F574" w14:textId="77777777" w:rsidR="00EC6BA3" w:rsidRDefault="00EC6BA3" w:rsidP="004E18BB">
      <w:pPr>
        <w:rPr>
          <w:b/>
          <w:bCs/>
        </w:rPr>
      </w:pPr>
    </w:p>
    <w:p w14:paraId="15C7F896" w14:textId="77777777" w:rsidR="00EC6BA3" w:rsidRDefault="00EC6BA3" w:rsidP="004E18BB">
      <w:pPr>
        <w:rPr>
          <w:b/>
          <w:bCs/>
        </w:rPr>
      </w:pPr>
    </w:p>
    <w:p w14:paraId="3D256A9B" w14:textId="433650D6" w:rsidR="00746BD9" w:rsidRDefault="00746BD9" w:rsidP="004E18BB">
      <w:pPr>
        <w:rPr>
          <w:b/>
          <w:bCs/>
        </w:rPr>
      </w:pPr>
      <w:r w:rsidRPr="004E18BB">
        <w:rPr>
          <w:b/>
          <w:bCs/>
        </w:rPr>
        <w:lastRenderedPageBreak/>
        <w:t>Required Data Structures &amp; Algorithms</w:t>
      </w:r>
    </w:p>
    <w:p w14:paraId="75E8AC1C" w14:textId="4BDAF53B" w:rsidR="004E18BB" w:rsidRPr="00F9604D" w:rsidRDefault="00F9604D" w:rsidP="00F9604D">
      <w:pPr>
        <w:pStyle w:val="NormalWeb"/>
      </w:pPr>
      <w:r w:rsidRPr="00C4350D">
        <w:t xml:space="preserve">Your implementation </w:t>
      </w:r>
      <w:r w:rsidRPr="00C4350D">
        <w:rPr>
          <w:rStyle w:val="Strong"/>
        </w:rPr>
        <w:t>must</w:t>
      </w:r>
      <w:r w:rsidRPr="00C4350D">
        <w:t xml:space="preserve"> include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5347"/>
      </w:tblGrid>
      <w:tr w:rsidR="00B93F23" w14:paraId="6922B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DAF8D" w14:textId="77777777" w:rsidR="00B93F23" w:rsidRDefault="00B93F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A848659" w14:textId="77777777" w:rsidR="00B93F23" w:rsidRDefault="00B93F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Structure / Algorithm</w:t>
            </w:r>
          </w:p>
        </w:tc>
      </w:tr>
      <w:tr w:rsidR="00B93F23" w14:paraId="3AFE1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4CB2" w14:textId="77777777" w:rsidR="00B93F23" w:rsidRDefault="00B93F23">
            <w:r>
              <w:t>Menu items</w:t>
            </w:r>
          </w:p>
        </w:tc>
        <w:tc>
          <w:tcPr>
            <w:tcW w:w="0" w:type="auto"/>
            <w:vAlign w:val="center"/>
            <w:hideMark/>
          </w:tcPr>
          <w:p w14:paraId="6D3C3D06" w14:textId="77777777" w:rsidR="00B93F23" w:rsidRDefault="00B93F23">
            <w:r>
              <w:t>Hash Map (</w:t>
            </w:r>
            <w:proofErr w:type="spellStart"/>
            <w:r>
              <w:rPr>
                <w:rStyle w:val="HTMLCode"/>
              </w:rPr>
              <w:t>itemID</w:t>
            </w:r>
            <w:proofErr w:type="spellEnd"/>
            <w:r>
              <w:rPr>
                <w:rStyle w:val="HTMLCode"/>
              </w:rPr>
              <w:t xml:space="preserve"> → </w:t>
            </w:r>
            <w:proofErr w:type="spellStart"/>
            <w:r>
              <w:rPr>
                <w:rStyle w:val="HTMLCode"/>
              </w:rPr>
              <w:t>MenuItem</w:t>
            </w:r>
            <w:proofErr w:type="spellEnd"/>
            <w:r>
              <w:t>)</w:t>
            </w:r>
          </w:p>
        </w:tc>
      </w:tr>
      <w:tr w:rsidR="00B93F23" w14:paraId="44EAE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2E66" w14:textId="77777777" w:rsidR="00B93F23" w:rsidRDefault="00B93F23">
            <w:r>
              <w:t>Dining hall lookup</w:t>
            </w:r>
          </w:p>
        </w:tc>
        <w:tc>
          <w:tcPr>
            <w:tcW w:w="0" w:type="auto"/>
            <w:vAlign w:val="center"/>
            <w:hideMark/>
          </w:tcPr>
          <w:p w14:paraId="6D71E1A8" w14:textId="77777777" w:rsidR="00B93F23" w:rsidRDefault="00B93F23">
            <w:r>
              <w:t>Hash Map (</w:t>
            </w:r>
            <w:proofErr w:type="spellStart"/>
            <w:r>
              <w:rPr>
                <w:rStyle w:val="HTMLCode"/>
              </w:rPr>
              <w:t>hallID</w:t>
            </w:r>
            <w:proofErr w:type="spellEnd"/>
            <w:r>
              <w:rPr>
                <w:rStyle w:val="HTMLCode"/>
              </w:rPr>
              <w:t xml:space="preserve"> → </w:t>
            </w:r>
            <w:proofErr w:type="spellStart"/>
            <w:r>
              <w:rPr>
                <w:rStyle w:val="HTMLCode"/>
              </w:rPr>
              <w:t>DiningHall</w:t>
            </w:r>
            <w:proofErr w:type="spellEnd"/>
            <w:r>
              <w:t>)</w:t>
            </w:r>
          </w:p>
        </w:tc>
      </w:tr>
      <w:tr w:rsidR="00B93F23" w14:paraId="45735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24EF6" w14:textId="77777777" w:rsidR="00B93F23" w:rsidRDefault="00B93F23">
            <w:r>
              <w:t>Ingredient inventory</w:t>
            </w:r>
          </w:p>
        </w:tc>
        <w:tc>
          <w:tcPr>
            <w:tcW w:w="0" w:type="auto"/>
            <w:vAlign w:val="center"/>
            <w:hideMark/>
          </w:tcPr>
          <w:p w14:paraId="6D7BE7AA" w14:textId="77777777" w:rsidR="00B93F23" w:rsidRDefault="00B93F23">
            <w:r>
              <w:t>Hash Map (</w:t>
            </w:r>
            <w:r>
              <w:rPr>
                <w:rStyle w:val="HTMLCode"/>
              </w:rPr>
              <w:t>ingredient → quantity</w:t>
            </w:r>
            <w:r>
              <w:t>)</w:t>
            </w:r>
          </w:p>
        </w:tc>
      </w:tr>
      <w:tr w:rsidR="00B93F23" w14:paraId="1A8C5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D156" w14:textId="77777777" w:rsidR="00B93F23" w:rsidRDefault="00B93F23">
            <w:r>
              <w:t>Order waiting list</w:t>
            </w:r>
          </w:p>
        </w:tc>
        <w:tc>
          <w:tcPr>
            <w:tcW w:w="0" w:type="auto"/>
            <w:vAlign w:val="center"/>
            <w:hideMark/>
          </w:tcPr>
          <w:p w14:paraId="4E43CFEB" w14:textId="77777777" w:rsidR="00B93F23" w:rsidRDefault="00B93F23">
            <w:r>
              <w:t>Queue (per hall or global)</w:t>
            </w:r>
          </w:p>
        </w:tc>
      </w:tr>
      <w:tr w:rsidR="00B93F23" w14:paraId="17697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7B26" w14:textId="77777777" w:rsidR="00B93F23" w:rsidRDefault="00B93F23">
            <w:r>
              <w:t>Order prioritization</w:t>
            </w:r>
          </w:p>
        </w:tc>
        <w:tc>
          <w:tcPr>
            <w:tcW w:w="0" w:type="auto"/>
            <w:vAlign w:val="center"/>
            <w:hideMark/>
          </w:tcPr>
          <w:p w14:paraId="67392C68" w14:textId="77777777" w:rsidR="00B93F23" w:rsidRDefault="00B93F23">
            <w:r>
              <w:t>Priority Queue / Heap (rush orders, earliest order time)</w:t>
            </w:r>
          </w:p>
        </w:tc>
      </w:tr>
      <w:tr w:rsidR="00B93F23" w14:paraId="2065B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D233" w14:textId="77777777" w:rsidR="00B93F23" w:rsidRDefault="00B93F23">
            <w:r>
              <w:t>Popular item tracking (optional)</w:t>
            </w:r>
          </w:p>
        </w:tc>
        <w:tc>
          <w:tcPr>
            <w:tcW w:w="0" w:type="auto"/>
            <w:vAlign w:val="center"/>
            <w:hideMark/>
          </w:tcPr>
          <w:p w14:paraId="2F77C24C" w14:textId="77777777" w:rsidR="00B93F23" w:rsidRDefault="00B93F23">
            <w:r>
              <w:t>Heap or frequency map</w:t>
            </w:r>
          </w:p>
        </w:tc>
      </w:tr>
      <w:tr w:rsidR="00B93F23" w14:paraId="04989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C388" w14:textId="77777777" w:rsidR="00B93F23" w:rsidRDefault="00B93F23">
            <w:r>
              <w:t>Campus map</w:t>
            </w:r>
          </w:p>
        </w:tc>
        <w:tc>
          <w:tcPr>
            <w:tcW w:w="0" w:type="auto"/>
            <w:vAlign w:val="center"/>
            <w:hideMark/>
          </w:tcPr>
          <w:p w14:paraId="5A623503" w14:textId="77777777" w:rsidR="00B93F23" w:rsidRDefault="00B93F23">
            <w:r>
              <w:t>Weighted Graph (adjacency list)</w:t>
            </w:r>
          </w:p>
        </w:tc>
      </w:tr>
      <w:tr w:rsidR="00B93F23" w14:paraId="35EF3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307A" w14:textId="77777777" w:rsidR="00B93F23" w:rsidRDefault="00B93F23">
            <w:r>
              <w:t>Routing</w:t>
            </w:r>
          </w:p>
        </w:tc>
        <w:tc>
          <w:tcPr>
            <w:tcW w:w="0" w:type="auto"/>
            <w:vAlign w:val="center"/>
            <w:hideMark/>
          </w:tcPr>
          <w:p w14:paraId="1EDD96CF" w14:textId="77777777" w:rsidR="00B93F23" w:rsidRDefault="00B93F23">
            <w:r>
              <w:t>Dijkstra’s Shortest Path Algorithm</w:t>
            </w:r>
          </w:p>
        </w:tc>
      </w:tr>
    </w:tbl>
    <w:p w14:paraId="3F0A4CA2" w14:textId="77777777" w:rsidR="004E18BB" w:rsidRDefault="004E18BB" w:rsidP="004E18BB">
      <w:pPr>
        <w:rPr>
          <w:b/>
          <w:bCs/>
        </w:rPr>
      </w:pPr>
    </w:p>
    <w:p w14:paraId="3D870FE9" w14:textId="2DA48AC7" w:rsidR="00746BD9" w:rsidRPr="004E18BB" w:rsidRDefault="00746BD9" w:rsidP="004E18BB">
      <w:pPr>
        <w:rPr>
          <w:b/>
          <w:bCs/>
        </w:rPr>
      </w:pPr>
      <w:r w:rsidRPr="004E18BB">
        <w:rPr>
          <w:b/>
          <w:bCs/>
        </w:rPr>
        <w:t>Sample Input / Output</w:t>
      </w:r>
    </w:p>
    <w:p w14:paraId="017A3DC8" w14:textId="77777777" w:rsidR="00746BD9" w:rsidRPr="004E18BB" w:rsidRDefault="00746BD9" w:rsidP="00746BD9">
      <w:pPr>
        <w:pStyle w:val="NormalWeb"/>
        <w:rPr>
          <w:b/>
          <w:bCs/>
          <w:u w:val="single"/>
        </w:rPr>
      </w:pPr>
      <w:r w:rsidRPr="004E18BB">
        <w:rPr>
          <w:rStyle w:val="Strong"/>
          <w:b w:val="0"/>
          <w:bCs w:val="0"/>
          <w:u w:val="single"/>
        </w:rPr>
        <w:t>Sample Input</w:t>
      </w:r>
    </w:p>
    <w:p w14:paraId="49A0D6DB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ADD_ITEM I20 Burger BUN MEAT LETTUCE</w:t>
      </w:r>
    </w:p>
    <w:p w14:paraId="3A5F680D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ADD_HALL </w:t>
      </w:r>
      <w:r>
        <w:rPr>
          <w:rStyle w:val="hljs-selector-tag"/>
          <w:rFonts w:eastAsiaTheme="majorEastAsia"/>
        </w:rPr>
        <w:t>H1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EastHall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NodeC</w:t>
      </w:r>
      <w:proofErr w:type="spellEnd"/>
    </w:p>
    <w:p w14:paraId="79278D84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ADD_HALL </w:t>
      </w:r>
      <w:r>
        <w:rPr>
          <w:rStyle w:val="hljs-selector-tag"/>
          <w:rFonts w:eastAsiaTheme="majorEastAsia"/>
        </w:rPr>
        <w:t>H2</w:t>
      </w:r>
      <w:r>
        <w:rPr>
          <w:rStyle w:val="HTMLCode"/>
          <w:rFonts w:eastAsiaTheme="majorEastAsia"/>
        </w:rPr>
        <w:t xml:space="preserve"> WestHall </w:t>
      </w:r>
      <w:proofErr w:type="spellStart"/>
      <w:r>
        <w:rPr>
          <w:rStyle w:val="HTMLCode"/>
          <w:rFonts w:eastAsiaTheme="majorEastAsia"/>
        </w:rPr>
        <w:t>NodeA</w:t>
      </w:r>
      <w:proofErr w:type="spellEnd"/>
    </w:p>
    <w:p w14:paraId="7D6CF623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PLACE_ORDER Student45 Burger</w:t>
      </w:r>
    </w:p>
    <w:p w14:paraId="582BA036" w14:textId="77777777" w:rsidR="00746BD9" w:rsidRPr="004E18BB" w:rsidRDefault="00746BD9" w:rsidP="00746BD9">
      <w:pPr>
        <w:pStyle w:val="NormalWeb"/>
        <w:rPr>
          <w:b/>
          <w:bCs/>
          <w:u w:val="single"/>
        </w:rPr>
      </w:pPr>
      <w:r w:rsidRPr="004E18BB">
        <w:rPr>
          <w:rStyle w:val="Strong"/>
          <w:b w:val="0"/>
          <w:bCs w:val="0"/>
          <w:u w:val="single"/>
        </w:rPr>
        <w:t>Sample Output</w:t>
      </w:r>
    </w:p>
    <w:p w14:paraId="1CAE2F6E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Nearest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dining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hall</w:t>
      </w:r>
      <w:r>
        <w:rPr>
          <w:rStyle w:val="hljs-operato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WestHall</w:t>
      </w:r>
      <w:r>
        <w:rPr>
          <w:rStyle w:val="HTMLCode"/>
          <w:rFonts w:eastAsiaTheme="majorEastAsia"/>
        </w:rPr>
        <w:t xml:space="preserve">  </w:t>
      </w:r>
    </w:p>
    <w:p w14:paraId="615E5372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  <w:rFonts w:eastAsiaTheme="majorEastAsia"/>
        </w:rPr>
        <w:t>Route</w:t>
      </w:r>
      <w:r>
        <w:rPr>
          <w:rStyle w:val="hljs-operator"/>
        </w:rPr>
        <w:t>: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variable"/>
          <w:rFonts w:eastAsiaTheme="majorEastAsia"/>
        </w:rPr>
        <w:t>NodeB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-&gt;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variable"/>
          <w:rFonts w:eastAsiaTheme="majorEastAsia"/>
        </w:rPr>
        <w:t>NodeA</w:t>
      </w:r>
      <w:proofErr w:type="spellEnd"/>
      <w:r>
        <w:rPr>
          <w:rStyle w:val="HTMLCode"/>
          <w:rFonts w:eastAsiaTheme="majorEastAsia"/>
        </w:rPr>
        <w:t xml:space="preserve">  </w:t>
      </w:r>
    </w:p>
    <w:p w14:paraId="7AB41700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Total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Distance</w:t>
      </w:r>
      <w:r>
        <w:rPr>
          <w:rStyle w:val="hljs-operator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2.1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miles</w:t>
      </w:r>
      <w:r>
        <w:rPr>
          <w:rStyle w:val="HTMLCode"/>
          <w:rFonts w:eastAsiaTheme="majorEastAsia"/>
        </w:rPr>
        <w:t xml:space="preserve">  </w:t>
      </w:r>
    </w:p>
    <w:p w14:paraId="69E34BFD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Order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</w:rPr>
        <w:t>Placed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Successfully</w:t>
      </w:r>
    </w:p>
    <w:p w14:paraId="0DFF13E7" w14:textId="77777777" w:rsidR="004E18BB" w:rsidRDefault="004E18BB" w:rsidP="00746BD9">
      <w:pPr>
        <w:pStyle w:val="Heading1"/>
      </w:pPr>
    </w:p>
    <w:p w14:paraId="483B6B02" w14:textId="77777777" w:rsidR="004E18BB" w:rsidRDefault="004E18BB" w:rsidP="004E18BB">
      <w:pPr>
        <w:rPr>
          <w:b/>
          <w:bCs/>
          <w:sz w:val="32"/>
          <w:szCs w:val="32"/>
        </w:rPr>
      </w:pPr>
    </w:p>
    <w:p w14:paraId="4BCBE201" w14:textId="77777777" w:rsidR="004E18BB" w:rsidRDefault="004E18BB" w:rsidP="004E18BB">
      <w:pPr>
        <w:rPr>
          <w:b/>
          <w:bCs/>
          <w:sz w:val="32"/>
          <w:szCs w:val="32"/>
        </w:rPr>
      </w:pPr>
    </w:p>
    <w:p w14:paraId="02E75823" w14:textId="77777777" w:rsidR="004E18BB" w:rsidRDefault="004E18BB" w:rsidP="004E18BB">
      <w:pPr>
        <w:rPr>
          <w:b/>
          <w:bCs/>
          <w:sz w:val="32"/>
          <w:szCs w:val="32"/>
        </w:rPr>
      </w:pPr>
    </w:p>
    <w:p w14:paraId="55C52F9D" w14:textId="77777777" w:rsidR="004E18BB" w:rsidRDefault="004E18BB" w:rsidP="004E18BB">
      <w:pPr>
        <w:rPr>
          <w:b/>
          <w:bCs/>
          <w:sz w:val="32"/>
          <w:szCs w:val="32"/>
        </w:rPr>
      </w:pPr>
    </w:p>
    <w:p w14:paraId="3858AEF4" w14:textId="77777777" w:rsidR="00EC6BA3" w:rsidRDefault="00EC6BA3" w:rsidP="004E18BB">
      <w:pPr>
        <w:rPr>
          <w:b/>
          <w:bCs/>
          <w:sz w:val="32"/>
          <w:szCs w:val="32"/>
        </w:rPr>
      </w:pPr>
    </w:p>
    <w:p w14:paraId="585E7D68" w14:textId="77777777" w:rsidR="00EC6BA3" w:rsidRDefault="00EC6BA3" w:rsidP="004E18BB">
      <w:pPr>
        <w:rPr>
          <w:b/>
          <w:bCs/>
          <w:sz w:val="32"/>
          <w:szCs w:val="32"/>
        </w:rPr>
      </w:pPr>
    </w:p>
    <w:p w14:paraId="16A823B3" w14:textId="77777777" w:rsidR="00EC6BA3" w:rsidRDefault="00EC6BA3" w:rsidP="004E18BB">
      <w:pPr>
        <w:rPr>
          <w:b/>
          <w:bCs/>
          <w:sz w:val="32"/>
          <w:szCs w:val="32"/>
        </w:rPr>
      </w:pPr>
    </w:p>
    <w:p w14:paraId="62BE070E" w14:textId="77777777" w:rsidR="00EC6BA3" w:rsidRDefault="00EC6BA3" w:rsidP="004E18BB">
      <w:pPr>
        <w:rPr>
          <w:b/>
          <w:bCs/>
          <w:sz w:val="32"/>
          <w:szCs w:val="32"/>
        </w:rPr>
      </w:pPr>
    </w:p>
    <w:p w14:paraId="76C08A3C" w14:textId="77777777" w:rsidR="00EC6BA3" w:rsidRDefault="00EC6BA3" w:rsidP="004E18BB">
      <w:pPr>
        <w:rPr>
          <w:b/>
          <w:bCs/>
          <w:sz w:val="32"/>
          <w:szCs w:val="32"/>
        </w:rPr>
      </w:pPr>
    </w:p>
    <w:p w14:paraId="066EF3F0" w14:textId="77777777" w:rsidR="00EC6BA3" w:rsidRDefault="00EC6BA3" w:rsidP="004E18BB">
      <w:pPr>
        <w:rPr>
          <w:b/>
          <w:bCs/>
          <w:sz w:val="32"/>
          <w:szCs w:val="32"/>
        </w:rPr>
      </w:pPr>
    </w:p>
    <w:p w14:paraId="0DE9E140" w14:textId="0615E759" w:rsidR="004E18BB" w:rsidRPr="00C4350D" w:rsidRDefault="004E18BB" w:rsidP="004E18BB">
      <w:pPr>
        <w:rPr>
          <w:b/>
          <w:bCs/>
          <w:sz w:val="32"/>
          <w:szCs w:val="32"/>
        </w:rPr>
      </w:pPr>
      <w:r w:rsidRPr="00C4350D">
        <w:rPr>
          <w:b/>
          <w:bCs/>
          <w:sz w:val="32"/>
          <w:szCs w:val="32"/>
        </w:rPr>
        <w:lastRenderedPageBreak/>
        <w:t>Project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3</w:t>
      </w:r>
      <w:r w:rsidRPr="00C4350D"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SmartParcel</w:t>
      </w:r>
      <w:proofErr w:type="spellEnd"/>
      <w:r>
        <w:rPr>
          <w:b/>
          <w:bCs/>
          <w:sz w:val="32"/>
          <w:szCs w:val="32"/>
        </w:rPr>
        <w:t xml:space="preserve"> </w:t>
      </w:r>
      <w:r w:rsidRPr="00C4350D">
        <w:rPr>
          <w:b/>
          <w:bCs/>
          <w:sz w:val="32"/>
          <w:szCs w:val="32"/>
        </w:rPr>
        <w:t>System</w:t>
      </w:r>
    </w:p>
    <w:p w14:paraId="2B98E852" w14:textId="77777777" w:rsidR="00746BD9" w:rsidRPr="004E18BB" w:rsidRDefault="00746BD9" w:rsidP="004E18BB">
      <w:pPr>
        <w:pStyle w:val="NormalWeb"/>
        <w:jc w:val="both"/>
        <w:rPr>
          <w:b/>
          <w:bCs/>
        </w:rPr>
      </w:pPr>
      <w:r>
        <w:t xml:space="preserve">Modern logistics systems rely on software to track packages and manage delivery locations. In this project, you will design and implement </w:t>
      </w:r>
      <w:proofErr w:type="spellStart"/>
      <w:r>
        <w:rPr>
          <w:rStyle w:val="Strong"/>
        </w:rPr>
        <w:t>SmartParcel</w:t>
      </w:r>
      <w:proofErr w:type="spellEnd"/>
      <w:r>
        <w:t xml:space="preserve">, a simplified package delivery system that assigns packages to the </w:t>
      </w:r>
      <w:r w:rsidRPr="004E18BB">
        <w:rPr>
          <w:rStyle w:val="Strong"/>
          <w:b w:val="0"/>
          <w:bCs w:val="0"/>
        </w:rPr>
        <w:t>nearest locker with available capacity</w:t>
      </w:r>
      <w:r w:rsidRPr="004E18BB">
        <w:rPr>
          <w:b/>
          <w:bCs/>
        </w:rPr>
        <w:t>.</w:t>
      </w:r>
    </w:p>
    <w:p w14:paraId="24156603" w14:textId="77777777" w:rsidR="00746BD9" w:rsidRDefault="00746BD9" w:rsidP="004E18BB">
      <w:pPr>
        <w:pStyle w:val="NormalWeb"/>
        <w:jc w:val="both"/>
      </w:pPr>
      <w:r>
        <w:t>You will model lockers as nodes in a graph, manage package records using appropriate data structures, and compute delivery routes using shortest path algorithms.</w:t>
      </w:r>
    </w:p>
    <w:p w14:paraId="52B33B12" w14:textId="7A78E211" w:rsidR="00746BD9" w:rsidRPr="004E18BB" w:rsidRDefault="00746BD9" w:rsidP="004E18BB">
      <w:pPr>
        <w:rPr>
          <w:b/>
          <w:bCs/>
        </w:rPr>
      </w:pPr>
      <w:r w:rsidRPr="004E18BB">
        <w:rPr>
          <w:b/>
          <w:bCs/>
        </w:rPr>
        <w:t>Functional Requirements</w:t>
      </w:r>
    </w:p>
    <w:p w14:paraId="40EE0F62" w14:textId="1D1AB70C" w:rsidR="00746BD9" w:rsidRPr="004E18BB" w:rsidRDefault="00746BD9" w:rsidP="004E18BB">
      <w:pPr>
        <w:rPr>
          <w:u w:val="single"/>
        </w:rPr>
      </w:pPr>
      <w:r w:rsidRPr="004E18BB">
        <w:rPr>
          <w:u w:val="single"/>
        </w:rPr>
        <w:t>Package Management</w:t>
      </w:r>
    </w:p>
    <w:p w14:paraId="07D10762" w14:textId="77777777" w:rsidR="00746BD9" w:rsidRDefault="00746BD9" w:rsidP="009661D9">
      <w:pPr>
        <w:pStyle w:val="NormalWeb"/>
        <w:numPr>
          <w:ilvl w:val="0"/>
          <w:numId w:val="23"/>
        </w:numPr>
      </w:pPr>
      <w:r>
        <w:t>Add new packages (tracking ID, sender, destination)</w:t>
      </w:r>
    </w:p>
    <w:p w14:paraId="7914F9D6" w14:textId="77777777" w:rsidR="00746BD9" w:rsidRDefault="00746BD9" w:rsidP="009661D9">
      <w:pPr>
        <w:pStyle w:val="NormalWeb"/>
        <w:numPr>
          <w:ilvl w:val="0"/>
          <w:numId w:val="23"/>
        </w:numPr>
      </w:pPr>
      <w:r>
        <w:t>Update package status</w:t>
      </w:r>
    </w:p>
    <w:p w14:paraId="34C192A2" w14:textId="77777777" w:rsidR="00746BD9" w:rsidRDefault="00746BD9" w:rsidP="009661D9">
      <w:pPr>
        <w:pStyle w:val="NormalWeb"/>
        <w:numPr>
          <w:ilvl w:val="0"/>
          <w:numId w:val="23"/>
        </w:numPr>
      </w:pPr>
      <w:r>
        <w:t>Search by tracking number</w:t>
      </w:r>
    </w:p>
    <w:p w14:paraId="01232F7D" w14:textId="77777777" w:rsidR="00746BD9" w:rsidRDefault="00746BD9" w:rsidP="009661D9">
      <w:pPr>
        <w:pStyle w:val="NormalWeb"/>
        <w:numPr>
          <w:ilvl w:val="0"/>
          <w:numId w:val="23"/>
        </w:numPr>
      </w:pPr>
      <w:r>
        <w:t>Remove delivered packages</w:t>
      </w:r>
    </w:p>
    <w:p w14:paraId="3DE191B2" w14:textId="156A7B21" w:rsidR="00746BD9" w:rsidRPr="004E18BB" w:rsidRDefault="00746BD9" w:rsidP="004E18BB">
      <w:pPr>
        <w:rPr>
          <w:u w:val="single"/>
        </w:rPr>
      </w:pPr>
      <w:r w:rsidRPr="004E18BB">
        <w:rPr>
          <w:u w:val="single"/>
        </w:rPr>
        <w:t>Locker Management</w:t>
      </w:r>
    </w:p>
    <w:p w14:paraId="119F37DA" w14:textId="77777777" w:rsidR="00746BD9" w:rsidRDefault="00746BD9" w:rsidP="009661D9">
      <w:pPr>
        <w:pStyle w:val="NormalWeb"/>
        <w:numPr>
          <w:ilvl w:val="0"/>
          <w:numId w:val="24"/>
        </w:numPr>
      </w:pPr>
      <w:r>
        <w:t>Maintain lockers with:</w:t>
      </w:r>
    </w:p>
    <w:p w14:paraId="242E7180" w14:textId="77777777" w:rsidR="00746BD9" w:rsidRDefault="00746BD9" w:rsidP="009661D9">
      <w:pPr>
        <w:pStyle w:val="NormalWeb"/>
        <w:numPr>
          <w:ilvl w:val="1"/>
          <w:numId w:val="24"/>
        </w:numPr>
      </w:pPr>
      <w:r>
        <w:t>Locker ID</w:t>
      </w:r>
    </w:p>
    <w:p w14:paraId="24C50408" w14:textId="77777777" w:rsidR="00746BD9" w:rsidRDefault="00746BD9" w:rsidP="009661D9">
      <w:pPr>
        <w:pStyle w:val="NormalWeb"/>
        <w:numPr>
          <w:ilvl w:val="1"/>
          <w:numId w:val="24"/>
        </w:numPr>
      </w:pPr>
      <w:r>
        <w:t>Location</w:t>
      </w:r>
    </w:p>
    <w:p w14:paraId="35387A27" w14:textId="77777777" w:rsidR="00746BD9" w:rsidRDefault="00746BD9" w:rsidP="009661D9">
      <w:pPr>
        <w:pStyle w:val="NormalWeb"/>
        <w:numPr>
          <w:ilvl w:val="1"/>
          <w:numId w:val="24"/>
        </w:numPr>
      </w:pPr>
      <w:r>
        <w:t>Capacity</w:t>
      </w:r>
    </w:p>
    <w:p w14:paraId="52B2FC70" w14:textId="77777777" w:rsidR="00746BD9" w:rsidRDefault="00746BD9" w:rsidP="009661D9">
      <w:pPr>
        <w:pStyle w:val="NormalWeb"/>
        <w:numPr>
          <w:ilvl w:val="0"/>
          <w:numId w:val="24"/>
        </w:numPr>
      </w:pPr>
      <w:r>
        <w:t>Track available slots</w:t>
      </w:r>
    </w:p>
    <w:p w14:paraId="378B3F76" w14:textId="5DBC8A8D" w:rsidR="00746BD9" w:rsidRPr="004E18BB" w:rsidRDefault="00746BD9" w:rsidP="004E18BB">
      <w:pPr>
        <w:rPr>
          <w:u w:val="single"/>
        </w:rPr>
      </w:pPr>
      <w:r w:rsidRPr="004E18BB">
        <w:rPr>
          <w:u w:val="single"/>
        </w:rPr>
        <w:t>Delivery Assignment</w:t>
      </w:r>
    </w:p>
    <w:p w14:paraId="740E657C" w14:textId="77777777" w:rsidR="00746BD9" w:rsidRDefault="00746BD9" w:rsidP="009661D9">
      <w:pPr>
        <w:pStyle w:val="NormalWeb"/>
        <w:numPr>
          <w:ilvl w:val="0"/>
          <w:numId w:val="25"/>
        </w:numPr>
      </w:pPr>
      <w:r>
        <w:t>Assign package to locker</w:t>
      </w:r>
    </w:p>
    <w:p w14:paraId="67583B28" w14:textId="77777777" w:rsidR="00746BD9" w:rsidRDefault="00746BD9" w:rsidP="009661D9">
      <w:pPr>
        <w:pStyle w:val="NormalWeb"/>
        <w:numPr>
          <w:ilvl w:val="0"/>
          <w:numId w:val="25"/>
        </w:numPr>
      </w:pPr>
      <w:r>
        <w:t>If locker full, place in waiting queue</w:t>
      </w:r>
    </w:p>
    <w:p w14:paraId="3EE26A23" w14:textId="7F1B4642" w:rsidR="00746BD9" w:rsidRPr="004E18BB" w:rsidRDefault="00746BD9" w:rsidP="004E18BB">
      <w:pPr>
        <w:rPr>
          <w:u w:val="single"/>
        </w:rPr>
      </w:pPr>
      <w:r w:rsidRPr="004E18BB">
        <w:rPr>
          <w:u w:val="single"/>
        </w:rPr>
        <w:t>Nearest Locker Routing</w:t>
      </w:r>
    </w:p>
    <w:p w14:paraId="0F0E9D2E" w14:textId="77777777" w:rsidR="00746BD9" w:rsidRDefault="00746BD9" w:rsidP="009661D9">
      <w:pPr>
        <w:pStyle w:val="NormalWeb"/>
        <w:numPr>
          <w:ilvl w:val="0"/>
          <w:numId w:val="26"/>
        </w:numPr>
      </w:pPr>
      <w:r>
        <w:t>Given:</w:t>
      </w:r>
    </w:p>
    <w:p w14:paraId="3EB0A6BB" w14:textId="77777777" w:rsidR="00746BD9" w:rsidRDefault="00746BD9" w:rsidP="009661D9">
      <w:pPr>
        <w:pStyle w:val="NormalWeb"/>
        <w:numPr>
          <w:ilvl w:val="1"/>
          <w:numId w:val="26"/>
        </w:numPr>
      </w:pPr>
      <w:r>
        <w:t>Package destination</w:t>
      </w:r>
    </w:p>
    <w:p w14:paraId="19F9368B" w14:textId="77777777" w:rsidR="00746BD9" w:rsidRDefault="00746BD9" w:rsidP="009661D9">
      <w:pPr>
        <w:pStyle w:val="NormalWeb"/>
        <w:numPr>
          <w:ilvl w:val="0"/>
          <w:numId w:val="26"/>
        </w:numPr>
      </w:pPr>
      <w:r>
        <w:t>Determine:</w:t>
      </w:r>
    </w:p>
    <w:p w14:paraId="08AE2779" w14:textId="77777777" w:rsidR="00746BD9" w:rsidRDefault="00746BD9" w:rsidP="009661D9">
      <w:pPr>
        <w:pStyle w:val="NormalWeb"/>
        <w:numPr>
          <w:ilvl w:val="1"/>
          <w:numId w:val="26"/>
        </w:numPr>
      </w:pPr>
      <w:r>
        <w:t>Nearest locker with capacity</w:t>
      </w:r>
    </w:p>
    <w:p w14:paraId="1C2D108B" w14:textId="77777777" w:rsidR="00746BD9" w:rsidRDefault="00746BD9" w:rsidP="009661D9">
      <w:pPr>
        <w:pStyle w:val="NormalWeb"/>
        <w:numPr>
          <w:ilvl w:val="1"/>
          <w:numId w:val="26"/>
        </w:numPr>
      </w:pPr>
      <w:r>
        <w:t>Shortest route</w:t>
      </w:r>
    </w:p>
    <w:p w14:paraId="1145119A" w14:textId="1DC8E2EB" w:rsidR="004E18BB" w:rsidRPr="00F9604D" w:rsidRDefault="00746BD9" w:rsidP="004E18BB">
      <w:pPr>
        <w:pStyle w:val="NormalWeb"/>
        <w:numPr>
          <w:ilvl w:val="0"/>
          <w:numId w:val="26"/>
        </w:numPr>
      </w:pPr>
      <w:r>
        <w:t>Display route and cost</w:t>
      </w:r>
    </w:p>
    <w:p w14:paraId="03FD32EF" w14:textId="77777777" w:rsidR="004E18BB" w:rsidRDefault="004E18BB" w:rsidP="004E18BB">
      <w:pPr>
        <w:rPr>
          <w:b/>
          <w:bCs/>
        </w:rPr>
      </w:pPr>
    </w:p>
    <w:p w14:paraId="0ACFFF96" w14:textId="77777777" w:rsidR="00EC6BA3" w:rsidRDefault="00EC6BA3" w:rsidP="004E18BB">
      <w:pPr>
        <w:rPr>
          <w:b/>
          <w:bCs/>
        </w:rPr>
      </w:pPr>
    </w:p>
    <w:p w14:paraId="7DEEA39D" w14:textId="77777777" w:rsidR="00EC6BA3" w:rsidRDefault="00EC6BA3" w:rsidP="004E18BB">
      <w:pPr>
        <w:rPr>
          <w:b/>
          <w:bCs/>
        </w:rPr>
      </w:pPr>
    </w:p>
    <w:p w14:paraId="105ECD39" w14:textId="77777777" w:rsidR="00EC6BA3" w:rsidRDefault="00EC6BA3" w:rsidP="004E18BB">
      <w:pPr>
        <w:rPr>
          <w:b/>
          <w:bCs/>
        </w:rPr>
      </w:pPr>
    </w:p>
    <w:p w14:paraId="62EA01B4" w14:textId="77777777" w:rsidR="00EC6BA3" w:rsidRDefault="00EC6BA3" w:rsidP="004E18BB">
      <w:pPr>
        <w:rPr>
          <w:b/>
          <w:bCs/>
        </w:rPr>
      </w:pPr>
    </w:p>
    <w:p w14:paraId="0ED567E9" w14:textId="77777777" w:rsidR="00EC6BA3" w:rsidRDefault="00EC6BA3" w:rsidP="004E18BB">
      <w:pPr>
        <w:rPr>
          <w:b/>
          <w:bCs/>
        </w:rPr>
      </w:pPr>
    </w:p>
    <w:p w14:paraId="16B2EFB9" w14:textId="77777777" w:rsidR="00EC6BA3" w:rsidRDefault="00EC6BA3" w:rsidP="004E18BB">
      <w:pPr>
        <w:rPr>
          <w:b/>
          <w:bCs/>
        </w:rPr>
      </w:pPr>
    </w:p>
    <w:p w14:paraId="5FF9515C" w14:textId="2BFFFDA8" w:rsidR="00746BD9" w:rsidRDefault="00746BD9" w:rsidP="004E18BB">
      <w:pPr>
        <w:rPr>
          <w:b/>
          <w:bCs/>
        </w:rPr>
      </w:pPr>
      <w:r w:rsidRPr="004E18BB">
        <w:rPr>
          <w:b/>
          <w:bCs/>
        </w:rPr>
        <w:lastRenderedPageBreak/>
        <w:t>Required Data Structures &amp; Algorithms</w:t>
      </w:r>
    </w:p>
    <w:p w14:paraId="0D59EDE6" w14:textId="2B9C9282" w:rsidR="004E18BB" w:rsidRPr="00F9604D" w:rsidRDefault="00F9604D" w:rsidP="00F9604D">
      <w:pPr>
        <w:pStyle w:val="NormalWeb"/>
      </w:pPr>
      <w:r w:rsidRPr="00C4350D">
        <w:t xml:space="preserve">Your implementation </w:t>
      </w:r>
      <w:r w:rsidRPr="00C4350D">
        <w:rPr>
          <w:rStyle w:val="Strong"/>
        </w:rPr>
        <w:t>must</w:t>
      </w:r>
      <w:r w:rsidRPr="00C4350D">
        <w:t xml:space="preserve"> include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3"/>
        <w:gridCol w:w="4707"/>
      </w:tblGrid>
      <w:tr w:rsidR="00EC6BA3" w14:paraId="1F421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EEFB3" w14:textId="77777777" w:rsidR="00EC6BA3" w:rsidRDefault="00EC6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69EA58E" w14:textId="77777777" w:rsidR="00EC6BA3" w:rsidRDefault="00EC6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Structure / Algorithm</w:t>
            </w:r>
          </w:p>
        </w:tc>
      </w:tr>
      <w:tr w:rsidR="00EC6BA3" w14:paraId="5DF42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E72F" w14:textId="77777777" w:rsidR="00EC6BA3" w:rsidRDefault="00EC6BA3">
            <w:r>
              <w:t>Package records</w:t>
            </w:r>
          </w:p>
        </w:tc>
        <w:tc>
          <w:tcPr>
            <w:tcW w:w="0" w:type="auto"/>
            <w:vAlign w:val="center"/>
            <w:hideMark/>
          </w:tcPr>
          <w:p w14:paraId="2216C0EE" w14:textId="77777777" w:rsidR="00EC6BA3" w:rsidRDefault="00EC6BA3">
            <w:r>
              <w:t>Hash Map (</w:t>
            </w:r>
            <w:proofErr w:type="spellStart"/>
            <w:r>
              <w:rPr>
                <w:rStyle w:val="HTMLCode"/>
              </w:rPr>
              <w:t>trackingID</w:t>
            </w:r>
            <w:proofErr w:type="spellEnd"/>
            <w:r>
              <w:rPr>
                <w:rStyle w:val="HTMLCode"/>
              </w:rPr>
              <w:t xml:space="preserve"> → Package</w:t>
            </w:r>
            <w:r>
              <w:t>)</w:t>
            </w:r>
          </w:p>
        </w:tc>
      </w:tr>
      <w:tr w:rsidR="00EC6BA3" w14:paraId="5732F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D377" w14:textId="77777777" w:rsidR="00EC6BA3" w:rsidRDefault="00EC6BA3">
            <w:r>
              <w:t>Locker lookup</w:t>
            </w:r>
          </w:p>
        </w:tc>
        <w:tc>
          <w:tcPr>
            <w:tcW w:w="0" w:type="auto"/>
            <w:vAlign w:val="center"/>
            <w:hideMark/>
          </w:tcPr>
          <w:p w14:paraId="154D729F" w14:textId="77777777" w:rsidR="00EC6BA3" w:rsidRDefault="00EC6BA3">
            <w:r>
              <w:t>Hash Map (</w:t>
            </w:r>
            <w:proofErr w:type="spellStart"/>
            <w:r>
              <w:rPr>
                <w:rStyle w:val="HTMLCode"/>
              </w:rPr>
              <w:t>lockerID</w:t>
            </w:r>
            <w:proofErr w:type="spellEnd"/>
            <w:r>
              <w:rPr>
                <w:rStyle w:val="HTMLCode"/>
              </w:rPr>
              <w:t xml:space="preserve"> → Locker</w:t>
            </w:r>
            <w:r>
              <w:t>)</w:t>
            </w:r>
          </w:p>
        </w:tc>
      </w:tr>
      <w:tr w:rsidR="00EC6BA3" w14:paraId="7AB95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0359" w14:textId="77777777" w:rsidR="00EC6BA3" w:rsidRDefault="00EC6BA3">
            <w:r>
              <w:t>Locker capacity tracking</w:t>
            </w:r>
          </w:p>
        </w:tc>
        <w:tc>
          <w:tcPr>
            <w:tcW w:w="0" w:type="auto"/>
            <w:vAlign w:val="center"/>
            <w:hideMark/>
          </w:tcPr>
          <w:p w14:paraId="5D575734" w14:textId="77777777" w:rsidR="00EC6BA3" w:rsidRDefault="00EC6BA3">
            <w:r>
              <w:t xml:space="preserve">Array/List inside </w:t>
            </w:r>
            <w:r>
              <w:rPr>
                <w:rStyle w:val="HTMLCode"/>
              </w:rPr>
              <w:t>Locker</w:t>
            </w:r>
            <w:r>
              <w:t xml:space="preserve"> + counters</w:t>
            </w:r>
          </w:p>
        </w:tc>
      </w:tr>
      <w:tr w:rsidR="00EC6BA3" w14:paraId="182F0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6F06" w14:textId="77777777" w:rsidR="00EC6BA3" w:rsidRDefault="00EC6BA3">
            <w:r>
              <w:t>Overflow / full-locker waiting</w:t>
            </w:r>
          </w:p>
        </w:tc>
        <w:tc>
          <w:tcPr>
            <w:tcW w:w="0" w:type="auto"/>
            <w:vAlign w:val="center"/>
            <w:hideMark/>
          </w:tcPr>
          <w:p w14:paraId="538B0AED" w14:textId="77777777" w:rsidR="00EC6BA3" w:rsidRDefault="00EC6BA3">
            <w:r>
              <w:t>Queue (per locker or global)</w:t>
            </w:r>
          </w:p>
        </w:tc>
      </w:tr>
      <w:tr w:rsidR="00EC6BA3" w14:paraId="58CAF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809B" w14:textId="77777777" w:rsidR="00EC6BA3" w:rsidRDefault="00EC6BA3">
            <w:r>
              <w:t>Delivery prioritization (optional but recommended)</w:t>
            </w:r>
          </w:p>
        </w:tc>
        <w:tc>
          <w:tcPr>
            <w:tcW w:w="0" w:type="auto"/>
            <w:vAlign w:val="center"/>
            <w:hideMark/>
          </w:tcPr>
          <w:p w14:paraId="23ADACCD" w14:textId="77777777" w:rsidR="00EC6BA3" w:rsidRDefault="00EC6BA3">
            <w:r>
              <w:t>Priority Queue / Heap (deadline, priority class, fragile/express)</w:t>
            </w:r>
          </w:p>
        </w:tc>
      </w:tr>
      <w:tr w:rsidR="00EC6BA3" w14:paraId="441A5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02BC" w14:textId="77777777" w:rsidR="00EC6BA3" w:rsidRDefault="00EC6BA3">
            <w:r>
              <w:t>Map representation</w:t>
            </w:r>
          </w:p>
        </w:tc>
        <w:tc>
          <w:tcPr>
            <w:tcW w:w="0" w:type="auto"/>
            <w:vAlign w:val="center"/>
            <w:hideMark/>
          </w:tcPr>
          <w:p w14:paraId="44B3E30D" w14:textId="77777777" w:rsidR="00EC6BA3" w:rsidRDefault="00EC6BA3">
            <w:r>
              <w:t>Weighted Graph (adjacency list)</w:t>
            </w:r>
          </w:p>
        </w:tc>
      </w:tr>
      <w:tr w:rsidR="00EC6BA3" w14:paraId="7B569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E046" w14:textId="77777777" w:rsidR="00EC6BA3" w:rsidRDefault="00EC6BA3">
            <w:r>
              <w:t>Routing</w:t>
            </w:r>
          </w:p>
        </w:tc>
        <w:tc>
          <w:tcPr>
            <w:tcW w:w="0" w:type="auto"/>
            <w:vAlign w:val="center"/>
            <w:hideMark/>
          </w:tcPr>
          <w:p w14:paraId="0BD4BCAB" w14:textId="77777777" w:rsidR="00EC6BA3" w:rsidRDefault="00EC6BA3">
            <w:r>
              <w:t>Dijkstra’s Shortest Path Algorithm</w:t>
            </w:r>
          </w:p>
        </w:tc>
      </w:tr>
    </w:tbl>
    <w:p w14:paraId="20AB52BA" w14:textId="6D0989F1" w:rsidR="004E18BB" w:rsidRDefault="004E18BB" w:rsidP="004E18BB">
      <w:pPr>
        <w:rPr>
          <w:b/>
          <w:bCs/>
        </w:rPr>
      </w:pPr>
    </w:p>
    <w:p w14:paraId="3277DD49" w14:textId="7AA37D44" w:rsidR="00746BD9" w:rsidRPr="004E18BB" w:rsidRDefault="004E18BB" w:rsidP="004E18BB">
      <w:pPr>
        <w:rPr>
          <w:b/>
          <w:bCs/>
        </w:rPr>
      </w:pPr>
      <w:r>
        <w:rPr>
          <w:b/>
          <w:bCs/>
        </w:rPr>
        <w:t>S</w:t>
      </w:r>
      <w:r w:rsidR="00746BD9" w:rsidRPr="004E18BB">
        <w:rPr>
          <w:b/>
          <w:bCs/>
        </w:rPr>
        <w:t>ample Output</w:t>
      </w:r>
    </w:p>
    <w:p w14:paraId="3B710DD1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Nearest locker: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Locker12</w:t>
      </w:r>
      <w:r>
        <w:rPr>
          <w:rStyle w:val="HTMLCode"/>
          <w:rFonts w:eastAsiaTheme="majorEastAsia"/>
        </w:rPr>
        <w:t xml:space="preserve">  </w:t>
      </w:r>
    </w:p>
    <w:p w14:paraId="7B2BCBA9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Route: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string"/>
        </w:rPr>
        <w:t>NodeD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-&gt;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string"/>
        </w:rPr>
        <w:t>NodeF</w:t>
      </w:r>
      <w:proofErr w:type="spellEnd"/>
      <w:r>
        <w:rPr>
          <w:rStyle w:val="HTMLCode"/>
          <w:rFonts w:eastAsiaTheme="majorEastAsia"/>
        </w:rPr>
        <w:t xml:space="preserve">  </w:t>
      </w:r>
    </w:p>
    <w:p w14:paraId="5A311033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Distance: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4.7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miles</w:t>
      </w:r>
      <w:r>
        <w:rPr>
          <w:rStyle w:val="HTMLCode"/>
          <w:rFonts w:eastAsiaTheme="majorEastAsia"/>
        </w:rPr>
        <w:t xml:space="preserve">  </w:t>
      </w:r>
    </w:p>
    <w:p w14:paraId="45993042" w14:textId="0CE66D0D" w:rsidR="004E18BB" w:rsidRPr="00F9604D" w:rsidRDefault="00746BD9" w:rsidP="00F9604D">
      <w:pPr>
        <w:pStyle w:val="HTMLPreformatted"/>
        <w:rPr>
          <w:rFonts w:eastAsiaTheme="majorEastAsia"/>
        </w:rPr>
      </w:pPr>
      <w:r>
        <w:rPr>
          <w:rStyle w:val="hljs-string"/>
        </w:rPr>
        <w:t>Package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Assigned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Successfully</w:t>
      </w:r>
    </w:p>
    <w:p w14:paraId="393EB22F" w14:textId="77777777" w:rsidR="00EC6BA3" w:rsidRDefault="00EC6BA3" w:rsidP="004E18BB">
      <w:pPr>
        <w:rPr>
          <w:b/>
          <w:bCs/>
          <w:sz w:val="32"/>
          <w:szCs w:val="32"/>
        </w:rPr>
      </w:pPr>
    </w:p>
    <w:p w14:paraId="6D0B2E04" w14:textId="77777777" w:rsidR="00EC6BA3" w:rsidRDefault="00EC6BA3" w:rsidP="004E18BB">
      <w:pPr>
        <w:rPr>
          <w:b/>
          <w:bCs/>
          <w:sz w:val="32"/>
          <w:szCs w:val="32"/>
        </w:rPr>
      </w:pPr>
    </w:p>
    <w:p w14:paraId="22E324B7" w14:textId="77777777" w:rsidR="00EC6BA3" w:rsidRDefault="00EC6BA3" w:rsidP="004E18BB">
      <w:pPr>
        <w:rPr>
          <w:b/>
          <w:bCs/>
          <w:sz w:val="32"/>
          <w:szCs w:val="32"/>
        </w:rPr>
      </w:pPr>
    </w:p>
    <w:p w14:paraId="63C4FC13" w14:textId="77777777" w:rsidR="00EC6BA3" w:rsidRDefault="00EC6BA3" w:rsidP="004E18BB">
      <w:pPr>
        <w:rPr>
          <w:b/>
          <w:bCs/>
          <w:sz w:val="32"/>
          <w:szCs w:val="32"/>
        </w:rPr>
      </w:pPr>
    </w:p>
    <w:p w14:paraId="0CBC882A" w14:textId="77777777" w:rsidR="00EC6BA3" w:rsidRDefault="00EC6BA3" w:rsidP="004E18BB">
      <w:pPr>
        <w:rPr>
          <w:b/>
          <w:bCs/>
          <w:sz w:val="32"/>
          <w:szCs w:val="32"/>
        </w:rPr>
      </w:pPr>
    </w:p>
    <w:p w14:paraId="6A9C92B1" w14:textId="77777777" w:rsidR="00EC6BA3" w:rsidRDefault="00EC6BA3" w:rsidP="004E18BB">
      <w:pPr>
        <w:rPr>
          <w:b/>
          <w:bCs/>
          <w:sz w:val="32"/>
          <w:szCs w:val="32"/>
        </w:rPr>
      </w:pPr>
    </w:p>
    <w:p w14:paraId="0EA5D2BB" w14:textId="77777777" w:rsidR="00EC6BA3" w:rsidRDefault="00EC6BA3" w:rsidP="004E18BB">
      <w:pPr>
        <w:rPr>
          <w:b/>
          <w:bCs/>
          <w:sz w:val="32"/>
          <w:szCs w:val="32"/>
        </w:rPr>
      </w:pPr>
    </w:p>
    <w:p w14:paraId="20EF89EB" w14:textId="77777777" w:rsidR="00EC6BA3" w:rsidRDefault="00EC6BA3" w:rsidP="004E18BB">
      <w:pPr>
        <w:rPr>
          <w:b/>
          <w:bCs/>
          <w:sz w:val="32"/>
          <w:szCs w:val="32"/>
        </w:rPr>
      </w:pPr>
    </w:p>
    <w:p w14:paraId="073D7ED5" w14:textId="77777777" w:rsidR="00EC6BA3" w:rsidRDefault="00EC6BA3" w:rsidP="004E18BB">
      <w:pPr>
        <w:rPr>
          <w:b/>
          <w:bCs/>
          <w:sz w:val="32"/>
          <w:szCs w:val="32"/>
        </w:rPr>
      </w:pPr>
    </w:p>
    <w:p w14:paraId="2E7E95C1" w14:textId="77777777" w:rsidR="00EC6BA3" w:rsidRDefault="00EC6BA3" w:rsidP="004E18BB">
      <w:pPr>
        <w:rPr>
          <w:b/>
          <w:bCs/>
          <w:sz w:val="32"/>
          <w:szCs w:val="32"/>
        </w:rPr>
      </w:pPr>
    </w:p>
    <w:p w14:paraId="49345C06" w14:textId="77777777" w:rsidR="00EC6BA3" w:rsidRDefault="00EC6BA3" w:rsidP="004E18BB">
      <w:pPr>
        <w:rPr>
          <w:b/>
          <w:bCs/>
          <w:sz w:val="32"/>
          <w:szCs w:val="32"/>
        </w:rPr>
      </w:pPr>
    </w:p>
    <w:p w14:paraId="414979D5" w14:textId="77777777" w:rsidR="00EC6BA3" w:rsidRDefault="00EC6BA3" w:rsidP="004E18BB">
      <w:pPr>
        <w:rPr>
          <w:b/>
          <w:bCs/>
          <w:sz w:val="32"/>
          <w:szCs w:val="32"/>
        </w:rPr>
      </w:pPr>
    </w:p>
    <w:p w14:paraId="65A79E84" w14:textId="77777777" w:rsidR="00EC6BA3" w:rsidRDefault="00EC6BA3" w:rsidP="004E18BB">
      <w:pPr>
        <w:rPr>
          <w:b/>
          <w:bCs/>
          <w:sz w:val="32"/>
          <w:szCs w:val="32"/>
        </w:rPr>
      </w:pPr>
    </w:p>
    <w:p w14:paraId="44151B6A" w14:textId="77777777" w:rsidR="00EC6BA3" w:rsidRDefault="00EC6BA3" w:rsidP="004E18BB">
      <w:pPr>
        <w:rPr>
          <w:b/>
          <w:bCs/>
          <w:sz w:val="32"/>
          <w:szCs w:val="32"/>
        </w:rPr>
      </w:pPr>
    </w:p>
    <w:p w14:paraId="64AF0120" w14:textId="77777777" w:rsidR="00EC6BA3" w:rsidRDefault="00EC6BA3" w:rsidP="004E18BB">
      <w:pPr>
        <w:rPr>
          <w:b/>
          <w:bCs/>
          <w:sz w:val="32"/>
          <w:szCs w:val="32"/>
        </w:rPr>
      </w:pPr>
    </w:p>
    <w:p w14:paraId="131E3362" w14:textId="77777777" w:rsidR="00EC6BA3" w:rsidRDefault="00EC6BA3" w:rsidP="004E18BB">
      <w:pPr>
        <w:rPr>
          <w:b/>
          <w:bCs/>
          <w:sz w:val="32"/>
          <w:szCs w:val="32"/>
        </w:rPr>
      </w:pPr>
    </w:p>
    <w:p w14:paraId="6114874C" w14:textId="77777777" w:rsidR="00EC6BA3" w:rsidRDefault="00EC6BA3" w:rsidP="004E18BB">
      <w:pPr>
        <w:rPr>
          <w:b/>
          <w:bCs/>
          <w:sz w:val="32"/>
          <w:szCs w:val="32"/>
        </w:rPr>
      </w:pPr>
    </w:p>
    <w:p w14:paraId="279AA03E" w14:textId="77777777" w:rsidR="00EC6BA3" w:rsidRDefault="00EC6BA3" w:rsidP="004E18BB">
      <w:pPr>
        <w:rPr>
          <w:b/>
          <w:bCs/>
          <w:sz w:val="32"/>
          <w:szCs w:val="32"/>
        </w:rPr>
      </w:pPr>
    </w:p>
    <w:p w14:paraId="5867DF19" w14:textId="77777777" w:rsidR="00EC6BA3" w:rsidRDefault="00EC6BA3" w:rsidP="004E18BB">
      <w:pPr>
        <w:rPr>
          <w:b/>
          <w:bCs/>
          <w:sz w:val="32"/>
          <w:szCs w:val="32"/>
        </w:rPr>
      </w:pPr>
    </w:p>
    <w:p w14:paraId="644B5820" w14:textId="77777777" w:rsidR="00EC6BA3" w:rsidRDefault="00EC6BA3" w:rsidP="004E18BB">
      <w:pPr>
        <w:rPr>
          <w:b/>
          <w:bCs/>
          <w:sz w:val="32"/>
          <w:szCs w:val="32"/>
        </w:rPr>
      </w:pPr>
    </w:p>
    <w:p w14:paraId="67916E34" w14:textId="23E6B21A" w:rsidR="004E18BB" w:rsidRPr="00C4350D" w:rsidRDefault="004E18BB" w:rsidP="004E18BB">
      <w:pPr>
        <w:rPr>
          <w:b/>
          <w:bCs/>
          <w:sz w:val="32"/>
          <w:szCs w:val="32"/>
        </w:rPr>
      </w:pPr>
      <w:r w:rsidRPr="00C4350D">
        <w:rPr>
          <w:b/>
          <w:bCs/>
          <w:sz w:val="32"/>
          <w:szCs w:val="32"/>
        </w:rPr>
        <w:lastRenderedPageBreak/>
        <w:t>Project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4</w:t>
      </w:r>
      <w:r w:rsidRPr="00C4350D"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StudySpace</w:t>
      </w:r>
      <w:proofErr w:type="spellEnd"/>
      <w:r>
        <w:rPr>
          <w:b/>
          <w:bCs/>
          <w:sz w:val="32"/>
          <w:szCs w:val="32"/>
        </w:rPr>
        <w:t xml:space="preserve"> Finder </w:t>
      </w:r>
      <w:r w:rsidRPr="00C4350D">
        <w:rPr>
          <w:b/>
          <w:bCs/>
          <w:sz w:val="32"/>
          <w:szCs w:val="32"/>
        </w:rPr>
        <w:t>System</w:t>
      </w:r>
    </w:p>
    <w:p w14:paraId="5D4BE2F5" w14:textId="77777777" w:rsidR="00746BD9" w:rsidRDefault="00746BD9" w:rsidP="004E18BB">
      <w:pPr>
        <w:pStyle w:val="NormalWeb"/>
        <w:jc w:val="both"/>
      </w:pPr>
      <w:r>
        <w:t xml:space="preserve">Universities rely on scheduling systems to manage shared spaces. In this project, you will build </w:t>
      </w:r>
      <w:proofErr w:type="spellStart"/>
      <w:r>
        <w:rPr>
          <w:rStyle w:val="Strong"/>
        </w:rPr>
        <w:t>StudySpace</w:t>
      </w:r>
      <w:proofErr w:type="spellEnd"/>
      <w:r>
        <w:rPr>
          <w:rStyle w:val="Strong"/>
        </w:rPr>
        <w:t xml:space="preserve"> Finder</w:t>
      </w:r>
      <w:r>
        <w:t xml:space="preserve">, a system that assigns students to the </w:t>
      </w:r>
      <w:r w:rsidRPr="004E18BB">
        <w:rPr>
          <w:rStyle w:val="Strong"/>
          <w:b w:val="0"/>
          <w:bCs w:val="0"/>
        </w:rPr>
        <w:t>nearest available study room</w:t>
      </w:r>
      <w:r w:rsidRPr="004E18BB">
        <w:rPr>
          <w:b/>
          <w:bCs/>
        </w:rPr>
        <w:t xml:space="preserve"> t</w:t>
      </w:r>
      <w:r>
        <w:t>hat meets requested constraints.</w:t>
      </w:r>
    </w:p>
    <w:p w14:paraId="3CE5C7AA" w14:textId="30C8EBAB" w:rsidR="00746BD9" w:rsidRPr="00F9604D" w:rsidRDefault="00746BD9" w:rsidP="00F9604D">
      <w:pPr>
        <w:rPr>
          <w:b/>
          <w:bCs/>
        </w:rPr>
      </w:pPr>
      <w:r w:rsidRPr="00F9604D">
        <w:rPr>
          <w:b/>
          <w:bCs/>
        </w:rPr>
        <w:t>Functional Requirements</w:t>
      </w:r>
    </w:p>
    <w:p w14:paraId="5629A99C" w14:textId="4AECB692" w:rsidR="00746BD9" w:rsidRPr="00F9604D" w:rsidRDefault="00746BD9" w:rsidP="00F9604D">
      <w:pPr>
        <w:rPr>
          <w:u w:val="single"/>
        </w:rPr>
      </w:pPr>
      <w:r w:rsidRPr="00F9604D">
        <w:rPr>
          <w:u w:val="single"/>
        </w:rPr>
        <w:t>Room Management</w:t>
      </w:r>
    </w:p>
    <w:p w14:paraId="175CB23F" w14:textId="77777777" w:rsidR="00746BD9" w:rsidRDefault="00746BD9" w:rsidP="009661D9">
      <w:pPr>
        <w:pStyle w:val="NormalWeb"/>
        <w:numPr>
          <w:ilvl w:val="0"/>
          <w:numId w:val="27"/>
        </w:numPr>
      </w:pPr>
      <w:r>
        <w:t>Add rooms (ID, capacity, features)</w:t>
      </w:r>
    </w:p>
    <w:p w14:paraId="5A2ED5EE" w14:textId="77777777" w:rsidR="00746BD9" w:rsidRDefault="00746BD9" w:rsidP="009661D9">
      <w:pPr>
        <w:pStyle w:val="NormalWeb"/>
        <w:numPr>
          <w:ilvl w:val="0"/>
          <w:numId w:val="27"/>
        </w:numPr>
      </w:pPr>
      <w:r>
        <w:t>Search rooms</w:t>
      </w:r>
    </w:p>
    <w:p w14:paraId="51D1EA65" w14:textId="77777777" w:rsidR="00746BD9" w:rsidRDefault="00746BD9" w:rsidP="009661D9">
      <w:pPr>
        <w:pStyle w:val="NormalWeb"/>
        <w:numPr>
          <w:ilvl w:val="0"/>
          <w:numId w:val="27"/>
        </w:numPr>
      </w:pPr>
      <w:r>
        <w:t>Remove rooms</w:t>
      </w:r>
    </w:p>
    <w:p w14:paraId="7D1A03D9" w14:textId="28244850" w:rsidR="00746BD9" w:rsidRPr="00F9604D" w:rsidRDefault="00746BD9" w:rsidP="00F9604D">
      <w:pPr>
        <w:rPr>
          <w:u w:val="single"/>
        </w:rPr>
      </w:pPr>
      <w:r w:rsidRPr="00F9604D">
        <w:rPr>
          <w:u w:val="single"/>
        </w:rPr>
        <w:t>Reservation Scheduling</w:t>
      </w:r>
    </w:p>
    <w:p w14:paraId="6A128FE5" w14:textId="77777777" w:rsidR="00746BD9" w:rsidRDefault="00746BD9" w:rsidP="009661D9">
      <w:pPr>
        <w:pStyle w:val="NormalWeb"/>
        <w:numPr>
          <w:ilvl w:val="0"/>
          <w:numId w:val="28"/>
        </w:numPr>
      </w:pPr>
      <w:r>
        <w:t>Make reservation</w:t>
      </w:r>
    </w:p>
    <w:p w14:paraId="65272BF7" w14:textId="77777777" w:rsidR="00746BD9" w:rsidRDefault="00746BD9" w:rsidP="009661D9">
      <w:pPr>
        <w:pStyle w:val="NormalWeb"/>
        <w:numPr>
          <w:ilvl w:val="0"/>
          <w:numId w:val="28"/>
        </w:numPr>
      </w:pPr>
      <w:r>
        <w:t>Cancel reservation</w:t>
      </w:r>
    </w:p>
    <w:p w14:paraId="2ACE9286" w14:textId="77777777" w:rsidR="00746BD9" w:rsidRDefault="00746BD9" w:rsidP="009661D9">
      <w:pPr>
        <w:pStyle w:val="NormalWeb"/>
        <w:numPr>
          <w:ilvl w:val="0"/>
          <w:numId w:val="28"/>
        </w:numPr>
      </w:pPr>
      <w:r>
        <w:t>Prevent conflicts</w:t>
      </w:r>
    </w:p>
    <w:p w14:paraId="51D7F8D1" w14:textId="1E0DD25C" w:rsidR="00746BD9" w:rsidRPr="00F9604D" w:rsidRDefault="00746BD9" w:rsidP="00F9604D">
      <w:pPr>
        <w:rPr>
          <w:u w:val="single"/>
        </w:rPr>
      </w:pPr>
      <w:r w:rsidRPr="00F9604D">
        <w:rPr>
          <w:u w:val="single"/>
        </w:rPr>
        <w:t>Nearest Room Routing</w:t>
      </w:r>
    </w:p>
    <w:p w14:paraId="65715778" w14:textId="77777777" w:rsidR="00746BD9" w:rsidRDefault="00746BD9" w:rsidP="009661D9">
      <w:pPr>
        <w:pStyle w:val="NormalWeb"/>
        <w:numPr>
          <w:ilvl w:val="0"/>
          <w:numId w:val="29"/>
        </w:numPr>
      </w:pPr>
      <w:r>
        <w:t>Given student location + requirements</w:t>
      </w:r>
    </w:p>
    <w:p w14:paraId="483585DD" w14:textId="77777777" w:rsidR="00746BD9" w:rsidRDefault="00746BD9" w:rsidP="009661D9">
      <w:pPr>
        <w:pStyle w:val="NormalWeb"/>
        <w:numPr>
          <w:ilvl w:val="0"/>
          <w:numId w:val="29"/>
        </w:numPr>
      </w:pPr>
      <w:r>
        <w:t>Find nearest valid room</w:t>
      </w:r>
    </w:p>
    <w:p w14:paraId="485D3F02" w14:textId="77777777" w:rsidR="00746BD9" w:rsidRDefault="00746BD9" w:rsidP="009661D9">
      <w:pPr>
        <w:pStyle w:val="NormalWeb"/>
        <w:numPr>
          <w:ilvl w:val="0"/>
          <w:numId w:val="29"/>
        </w:numPr>
      </w:pPr>
      <w:r>
        <w:t>Display route</w:t>
      </w:r>
    </w:p>
    <w:p w14:paraId="5114A9FC" w14:textId="77777777" w:rsidR="00F9604D" w:rsidRDefault="00F9604D" w:rsidP="00F9604D">
      <w:pPr>
        <w:rPr>
          <w:b/>
          <w:bCs/>
        </w:rPr>
      </w:pPr>
      <w:r w:rsidRPr="00F9604D">
        <w:rPr>
          <w:b/>
          <w:bCs/>
        </w:rPr>
        <w:t>Required Data Structures &amp; Algorithms</w:t>
      </w:r>
    </w:p>
    <w:p w14:paraId="7374AEAC" w14:textId="20CA004A" w:rsidR="00F9604D" w:rsidRDefault="00F9604D" w:rsidP="00F9604D">
      <w:r w:rsidRPr="00C4350D">
        <w:t xml:space="preserve">Your implementation </w:t>
      </w:r>
      <w:r w:rsidRPr="00C4350D">
        <w:rPr>
          <w:rStyle w:val="Strong"/>
        </w:rPr>
        <w:t>must</w:t>
      </w:r>
      <w:r w:rsidRPr="00C4350D">
        <w:t xml:space="preserve"> include the following:</w:t>
      </w:r>
    </w:p>
    <w:p w14:paraId="5F5CEEAA" w14:textId="77777777" w:rsidR="00F9604D" w:rsidRPr="00F9604D" w:rsidRDefault="00F9604D" w:rsidP="00F9604D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4987"/>
      </w:tblGrid>
      <w:tr w:rsidR="00EC6BA3" w14:paraId="3854D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2DBC1" w14:textId="77777777" w:rsidR="00EC6BA3" w:rsidRDefault="00EC6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0556D75" w14:textId="77777777" w:rsidR="00EC6BA3" w:rsidRDefault="00EC6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Structure / Algorithm</w:t>
            </w:r>
          </w:p>
        </w:tc>
      </w:tr>
      <w:tr w:rsidR="00EC6BA3" w14:paraId="3B1FE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A6B3" w14:textId="77777777" w:rsidR="00EC6BA3" w:rsidRDefault="00EC6BA3">
            <w:r>
              <w:t>Room records</w:t>
            </w:r>
          </w:p>
        </w:tc>
        <w:tc>
          <w:tcPr>
            <w:tcW w:w="0" w:type="auto"/>
            <w:vAlign w:val="center"/>
            <w:hideMark/>
          </w:tcPr>
          <w:p w14:paraId="7DCCF6AB" w14:textId="77777777" w:rsidR="00EC6BA3" w:rsidRDefault="00EC6BA3">
            <w:r>
              <w:t>Hash Map (</w:t>
            </w:r>
            <w:proofErr w:type="spellStart"/>
            <w:r>
              <w:rPr>
                <w:rStyle w:val="HTMLCode"/>
              </w:rPr>
              <w:t>roomID</w:t>
            </w:r>
            <w:proofErr w:type="spellEnd"/>
            <w:r>
              <w:rPr>
                <w:rStyle w:val="HTMLCode"/>
              </w:rPr>
              <w:t xml:space="preserve"> → Room</w:t>
            </w:r>
            <w:r>
              <w:t>)</w:t>
            </w:r>
          </w:p>
        </w:tc>
      </w:tr>
      <w:tr w:rsidR="00EC6BA3" w14:paraId="752D5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414D" w14:textId="77777777" w:rsidR="00EC6BA3" w:rsidRDefault="00EC6BA3">
            <w:r>
              <w:t>Building lookup</w:t>
            </w:r>
          </w:p>
        </w:tc>
        <w:tc>
          <w:tcPr>
            <w:tcW w:w="0" w:type="auto"/>
            <w:vAlign w:val="center"/>
            <w:hideMark/>
          </w:tcPr>
          <w:p w14:paraId="63740694" w14:textId="77777777" w:rsidR="00EC6BA3" w:rsidRDefault="00EC6BA3">
            <w:r>
              <w:t>Hash Map (</w:t>
            </w:r>
            <w:proofErr w:type="spellStart"/>
            <w:r>
              <w:rPr>
                <w:rStyle w:val="HTMLCode"/>
              </w:rPr>
              <w:t>buildingID</w:t>
            </w:r>
            <w:proofErr w:type="spellEnd"/>
            <w:r>
              <w:rPr>
                <w:rStyle w:val="HTMLCode"/>
              </w:rPr>
              <w:t xml:space="preserve"> → Building</w:t>
            </w:r>
            <w:r>
              <w:t>)</w:t>
            </w:r>
          </w:p>
        </w:tc>
      </w:tr>
      <w:tr w:rsidR="00EC6BA3" w14:paraId="7EBD6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99C4" w14:textId="77777777" w:rsidR="00EC6BA3" w:rsidRDefault="00EC6BA3">
            <w:r>
              <w:t>Reservation storage per room</w:t>
            </w:r>
          </w:p>
        </w:tc>
        <w:tc>
          <w:tcPr>
            <w:tcW w:w="0" w:type="auto"/>
            <w:vAlign w:val="center"/>
            <w:hideMark/>
          </w:tcPr>
          <w:p w14:paraId="5177DF46" w14:textId="77777777" w:rsidR="00EC6BA3" w:rsidRDefault="00EC6BA3">
            <w:r>
              <w:t xml:space="preserve">Balanced BST / </w:t>
            </w:r>
            <w:proofErr w:type="spellStart"/>
            <w:r>
              <w:t>TreeMap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or</w:t>
            </w:r>
            <w:r>
              <w:t xml:space="preserve"> sorted list by time</w:t>
            </w:r>
          </w:p>
        </w:tc>
      </w:tr>
      <w:tr w:rsidR="00EC6BA3" w14:paraId="1A6E5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955D" w14:textId="77777777" w:rsidR="00EC6BA3" w:rsidRDefault="00EC6BA3">
            <w:r>
              <w:t>Conflict detection</w:t>
            </w:r>
          </w:p>
        </w:tc>
        <w:tc>
          <w:tcPr>
            <w:tcW w:w="0" w:type="auto"/>
            <w:vAlign w:val="center"/>
            <w:hideMark/>
          </w:tcPr>
          <w:p w14:paraId="541DE886" w14:textId="77777777" w:rsidR="00EC6BA3" w:rsidRDefault="00EC6BA3">
            <w:r>
              <w:t>Interval overlap check (on sorted reservations)</w:t>
            </w:r>
          </w:p>
        </w:tc>
      </w:tr>
      <w:tr w:rsidR="00EC6BA3" w14:paraId="408FA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4F90" w14:textId="77777777" w:rsidR="00EC6BA3" w:rsidRDefault="00EC6BA3">
            <w:r>
              <w:t>“Next available room” selection</w:t>
            </w:r>
          </w:p>
        </w:tc>
        <w:tc>
          <w:tcPr>
            <w:tcW w:w="0" w:type="auto"/>
            <w:vAlign w:val="center"/>
            <w:hideMark/>
          </w:tcPr>
          <w:p w14:paraId="5F970B0C" w14:textId="77777777" w:rsidR="00EC6BA3" w:rsidRDefault="00EC6BA3">
            <w:r>
              <w:t>Priority Queue / Heap (earliest available start time)</w:t>
            </w:r>
          </w:p>
        </w:tc>
      </w:tr>
      <w:tr w:rsidR="00EC6BA3" w14:paraId="3614E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59BF" w14:textId="77777777" w:rsidR="00EC6BA3" w:rsidRDefault="00EC6BA3">
            <w:r>
              <w:t>Campus/building map</w:t>
            </w:r>
          </w:p>
        </w:tc>
        <w:tc>
          <w:tcPr>
            <w:tcW w:w="0" w:type="auto"/>
            <w:vAlign w:val="center"/>
            <w:hideMark/>
          </w:tcPr>
          <w:p w14:paraId="203BED8C" w14:textId="77777777" w:rsidR="00EC6BA3" w:rsidRDefault="00EC6BA3">
            <w:r>
              <w:t>Weighted Graph (adjacency list)</w:t>
            </w:r>
          </w:p>
        </w:tc>
      </w:tr>
      <w:tr w:rsidR="00EC6BA3" w14:paraId="2800A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30B5" w14:textId="77777777" w:rsidR="00EC6BA3" w:rsidRDefault="00EC6BA3">
            <w:r>
              <w:t>Routing</w:t>
            </w:r>
          </w:p>
        </w:tc>
        <w:tc>
          <w:tcPr>
            <w:tcW w:w="0" w:type="auto"/>
            <w:vAlign w:val="center"/>
            <w:hideMark/>
          </w:tcPr>
          <w:p w14:paraId="44DE877D" w14:textId="77777777" w:rsidR="00EC6BA3" w:rsidRDefault="00EC6BA3">
            <w:r>
              <w:t>Dijkstra’s Shortest Path Algorithm</w:t>
            </w:r>
          </w:p>
        </w:tc>
      </w:tr>
    </w:tbl>
    <w:p w14:paraId="3628F5EB" w14:textId="77777777" w:rsidR="00F9604D" w:rsidRDefault="00F9604D" w:rsidP="00F9604D">
      <w:pPr>
        <w:rPr>
          <w:b/>
          <w:bCs/>
        </w:rPr>
      </w:pPr>
    </w:p>
    <w:p w14:paraId="0DCDBFC3" w14:textId="5B8FC943" w:rsidR="00746BD9" w:rsidRPr="00F9604D" w:rsidRDefault="00746BD9" w:rsidP="00F9604D">
      <w:pPr>
        <w:rPr>
          <w:b/>
          <w:bCs/>
        </w:rPr>
      </w:pPr>
      <w:r w:rsidRPr="00F9604D">
        <w:rPr>
          <w:b/>
          <w:bCs/>
        </w:rPr>
        <w:t>Sample Output</w:t>
      </w:r>
    </w:p>
    <w:p w14:paraId="29425DDA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Nearest available room: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Room305</w:t>
      </w:r>
      <w:r>
        <w:rPr>
          <w:rStyle w:val="HTMLCode"/>
          <w:rFonts w:eastAsiaTheme="majorEastAsia"/>
        </w:rPr>
        <w:t xml:space="preserve">  </w:t>
      </w:r>
    </w:p>
    <w:p w14:paraId="72174F01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Route: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string"/>
        </w:rPr>
        <w:t>NodeA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-&gt;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string"/>
        </w:rPr>
        <w:t>NodeC</w:t>
      </w:r>
      <w:proofErr w:type="spellEnd"/>
      <w:r>
        <w:rPr>
          <w:rStyle w:val="HTMLCode"/>
          <w:rFonts w:eastAsiaTheme="majorEastAsia"/>
        </w:rPr>
        <w:t xml:space="preserve">  </w:t>
      </w:r>
    </w:p>
    <w:p w14:paraId="033EDF44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Distance: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1.8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miles</w:t>
      </w:r>
      <w:r>
        <w:rPr>
          <w:rStyle w:val="HTMLCode"/>
          <w:rFonts w:eastAsiaTheme="majorEastAsia"/>
        </w:rPr>
        <w:t xml:space="preserve">  </w:t>
      </w:r>
    </w:p>
    <w:p w14:paraId="1E07D799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Reservation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Confirmed</w:t>
      </w:r>
    </w:p>
    <w:p w14:paraId="24A8469E" w14:textId="77777777" w:rsidR="00F9604D" w:rsidRDefault="00F9604D" w:rsidP="00F9604D">
      <w:pPr>
        <w:rPr>
          <w:b/>
          <w:bCs/>
          <w:sz w:val="32"/>
          <w:szCs w:val="32"/>
        </w:rPr>
      </w:pPr>
    </w:p>
    <w:p w14:paraId="6B6DAEE1" w14:textId="77777777" w:rsidR="00EC6BA3" w:rsidRDefault="00EC6BA3" w:rsidP="00F9604D">
      <w:pPr>
        <w:rPr>
          <w:b/>
          <w:bCs/>
          <w:sz w:val="32"/>
          <w:szCs w:val="32"/>
        </w:rPr>
      </w:pPr>
    </w:p>
    <w:p w14:paraId="055359E8" w14:textId="13883533" w:rsidR="00F9604D" w:rsidRPr="00C4350D" w:rsidRDefault="00F9604D" w:rsidP="00F9604D">
      <w:pPr>
        <w:rPr>
          <w:b/>
          <w:bCs/>
          <w:sz w:val="32"/>
          <w:szCs w:val="32"/>
        </w:rPr>
      </w:pPr>
      <w:r w:rsidRPr="00C4350D">
        <w:rPr>
          <w:b/>
          <w:bCs/>
          <w:sz w:val="32"/>
          <w:szCs w:val="32"/>
        </w:rPr>
        <w:lastRenderedPageBreak/>
        <w:t>Project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5</w:t>
      </w:r>
      <w:r w:rsidRPr="00C4350D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SafeRide</w:t>
      </w:r>
      <w:r>
        <w:rPr>
          <w:b/>
          <w:bCs/>
          <w:sz w:val="32"/>
          <w:szCs w:val="32"/>
        </w:rPr>
        <w:t xml:space="preserve"> </w:t>
      </w:r>
      <w:r w:rsidRPr="00C4350D">
        <w:rPr>
          <w:b/>
          <w:bCs/>
          <w:sz w:val="32"/>
          <w:szCs w:val="32"/>
        </w:rPr>
        <w:t>System</w:t>
      </w:r>
    </w:p>
    <w:p w14:paraId="7B4D8CEF" w14:textId="77777777" w:rsidR="00746BD9" w:rsidRDefault="00746BD9" w:rsidP="00EC6BA3">
      <w:pPr>
        <w:pStyle w:val="NormalWeb"/>
        <w:jc w:val="both"/>
      </w:pPr>
      <w:r>
        <w:t xml:space="preserve">Ride dispatch systems rely on software to match riders with available drivers. In this project, you will design </w:t>
      </w:r>
      <w:r>
        <w:rPr>
          <w:rStyle w:val="Strong"/>
        </w:rPr>
        <w:t>SafeRide</w:t>
      </w:r>
      <w:r>
        <w:t xml:space="preserve">, a shuttle system that assigns the </w:t>
      </w:r>
      <w:r w:rsidRPr="00EC6BA3">
        <w:rPr>
          <w:rStyle w:val="Strong"/>
          <w:b w:val="0"/>
          <w:bCs w:val="0"/>
        </w:rPr>
        <w:t>nearest available driver</w:t>
      </w:r>
      <w:r>
        <w:t xml:space="preserve"> and computes pickup and drop-off routes.</w:t>
      </w:r>
    </w:p>
    <w:p w14:paraId="3B5A21F8" w14:textId="60BCFC61" w:rsidR="00746BD9" w:rsidRPr="00EC6BA3" w:rsidRDefault="00746BD9" w:rsidP="00EC6BA3">
      <w:pPr>
        <w:rPr>
          <w:b/>
          <w:bCs/>
        </w:rPr>
      </w:pPr>
      <w:r w:rsidRPr="00EC6BA3">
        <w:rPr>
          <w:b/>
          <w:bCs/>
        </w:rPr>
        <w:t xml:space="preserve"> Functional Requirements</w:t>
      </w:r>
    </w:p>
    <w:p w14:paraId="171FC1CE" w14:textId="77777777" w:rsidR="00EC6BA3" w:rsidRDefault="00EC6BA3" w:rsidP="00EC6BA3">
      <w:pPr>
        <w:rPr>
          <w:u w:val="single"/>
        </w:rPr>
      </w:pPr>
    </w:p>
    <w:p w14:paraId="0BD5F253" w14:textId="4AC588D9" w:rsidR="00746BD9" w:rsidRPr="00EC6BA3" w:rsidRDefault="00746BD9" w:rsidP="00EC6BA3">
      <w:pPr>
        <w:rPr>
          <w:u w:val="single"/>
        </w:rPr>
      </w:pPr>
      <w:r w:rsidRPr="00EC6BA3">
        <w:rPr>
          <w:u w:val="single"/>
        </w:rPr>
        <w:t>Rider Management</w:t>
      </w:r>
    </w:p>
    <w:p w14:paraId="29BE1BB7" w14:textId="77777777" w:rsidR="00746BD9" w:rsidRDefault="00746BD9" w:rsidP="009661D9">
      <w:pPr>
        <w:pStyle w:val="NormalWeb"/>
        <w:numPr>
          <w:ilvl w:val="0"/>
          <w:numId w:val="30"/>
        </w:numPr>
      </w:pPr>
      <w:r>
        <w:t>Add riders</w:t>
      </w:r>
    </w:p>
    <w:p w14:paraId="7D3A12D8" w14:textId="77777777" w:rsidR="00746BD9" w:rsidRDefault="00746BD9" w:rsidP="009661D9">
      <w:pPr>
        <w:pStyle w:val="NormalWeb"/>
        <w:numPr>
          <w:ilvl w:val="0"/>
          <w:numId w:val="30"/>
        </w:numPr>
      </w:pPr>
      <w:r>
        <w:t>Submit ride requests</w:t>
      </w:r>
    </w:p>
    <w:p w14:paraId="37F1E0BB" w14:textId="1CCB9FFE" w:rsidR="00746BD9" w:rsidRPr="00EC6BA3" w:rsidRDefault="00746BD9" w:rsidP="00EC6BA3">
      <w:pPr>
        <w:rPr>
          <w:u w:val="single"/>
        </w:rPr>
      </w:pPr>
      <w:r w:rsidRPr="00EC6BA3">
        <w:rPr>
          <w:u w:val="single"/>
        </w:rPr>
        <w:t>Driver Management</w:t>
      </w:r>
    </w:p>
    <w:p w14:paraId="55472DF0" w14:textId="77777777" w:rsidR="00746BD9" w:rsidRDefault="00746BD9" w:rsidP="009661D9">
      <w:pPr>
        <w:pStyle w:val="NormalWeb"/>
        <w:numPr>
          <w:ilvl w:val="0"/>
          <w:numId w:val="31"/>
        </w:numPr>
      </w:pPr>
      <w:r>
        <w:t>Track availability</w:t>
      </w:r>
    </w:p>
    <w:p w14:paraId="26BA3F62" w14:textId="77777777" w:rsidR="00746BD9" w:rsidRDefault="00746BD9" w:rsidP="009661D9">
      <w:pPr>
        <w:pStyle w:val="NormalWeb"/>
        <w:numPr>
          <w:ilvl w:val="0"/>
          <w:numId w:val="31"/>
        </w:numPr>
      </w:pPr>
      <w:r>
        <w:t>Update status</w:t>
      </w:r>
    </w:p>
    <w:p w14:paraId="521E5B5B" w14:textId="05EEE110" w:rsidR="00746BD9" w:rsidRPr="00EC6BA3" w:rsidRDefault="00746BD9" w:rsidP="00EC6BA3">
      <w:pPr>
        <w:rPr>
          <w:u w:val="single"/>
        </w:rPr>
      </w:pPr>
      <w:r w:rsidRPr="00EC6BA3">
        <w:rPr>
          <w:u w:val="single"/>
        </w:rPr>
        <w:t>Ride Dispatch</w:t>
      </w:r>
    </w:p>
    <w:p w14:paraId="71A39A35" w14:textId="77777777" w:rsidR="00746BD9" w:rsidRDefault="00746BD9" w:rsidP="009661D9">
      <w:pPr>
        <w:pStyle w:val="NormalWeb"/>
        <w:numPr>
          <w:ilvl w:val="0"/>
          <w:numId w:val="32"/>
        </w:numPr>
      </w:pPr>
      <w:r>
        <w:t>Assign nearest driver</w:t>
      </w:r>
    </w:p>
    <w:p w14:paraId="2C5FCF87" w14:textId="77777777" w:rsidR="00746BD9" w:rsidRDefault="00746BD9" w:rsidP="009661D9">
      <w:pPr>
        <w:pStyle w:val="NormalWeb"/>
        <w:numPr>
          <w:ilvl w:val="0"/>
          <w:numId w:val="32"/>
        </w:numPr>
      </w:pPr>
      <w:r>
        <w:t xml:space="preserve">Queue requests if </w:t>
      </w:r>
      <w:proofErr w:type="gramStart"/>
      <w:r>
        <w:t>none available</w:t>
      </w:r>
      <w:proofErr w:type="gramEnd"/>
    </w:p>
    <w:p w14:paraId="72A933A6" w14:textId="1DCDCCD1" w:rsidR="00746BD9" w:rsidRPr="00EC6BA3" w:rsidRDefault="00746BD9" w:rsidP="00EC6BA3">
      <w:pPr>
        <w:rPr>
          <w:u w:val="single"/>
        </w:rPr>
      </w:pPr>
      <w:r w:rsidRPr="00EC6BA3">
        <w:rPr>
          <w:u w:val="single"/>
        </w:rPr>
        <w:t>Routing</w:t>
      </w:r>
    </w:p>
    <w:p w14:paraId="602F5DB1" w14:textId="77777777" w:rsidR="00746BD9" w:rsidRDefault="00746BD9" w:rsidP="009661D9">
      <w:pPr>
        <w:pStyle w:val="NormalWeb"/>
        <w:numPr>
          <w:ilvl w:val="0"/>
          <w:numId w:val="33"/>
        </w:numPr>
      </w:pPr>
      <w:r>
        <w:t>Compute pickup and drop-off routes</w:t>
      </w:r>
    </w:p>
    <w:p w14:paraId="64989407" w14:textId="77777777" w:rsidR="00EC6BA3" w:rsidRDefault="00EC6BA3" w:rsidP="00EC6BA3">
      <w:pPr>
        <w:rPr>
          <w:b/>
          <w:bCs/>
        </w:rPr>
      </w:pPr>
      <w:r w:rsidRPr="00EC6BA3">
        <w:rPr>
          <w:b/>
          <w:bCs/>
        </w:rPr>
        <w:t>Required Data Structures &amp; Algorithms</w:t>
      </w:r>
    </w:p>
    <w:p w14:paraId="56D1D4E3" w14:textId="510915DD" w:rsidR="00EC6BA3" w:rsidRDefault="00EC6BA3" w:rsidP="00EC6BA3">
      <w:r w:rsidRPr="00C4350D">
        <w:t xml:space="preserve">Your implementation </w:t>
      </w:r>
      <w:r w:rsidRPr="00C4350D">
        <w:rPr>
          <w:rStyle w:val="Strong"/>
        </w:rPr>
        <w:t>must</w:t>
      </w:r>
      <w:r w:rsidRPr="00C4350D">
        <w:t xml:space="preserve"> include the following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6610"/>
      </w:tblGrid>
      <w:tr w:rsidR="00EC6BA3" w14:paraId="3F3E3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1DD48" w14:textId="77777777" w:rsidR="00EC6BA3" w:rsidRDefault="00EC6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1630832" w14:textId="77777777" w:rsidR="00EC6BA3" w:rsidRDefault="00EC6B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Structure / Algorithm</w:t>
            </w:r>
          </w:p>
        </w:tc>
      </w:tr>
      <w:tr w:rsidR="00EC6BA3" w14:paraId="2CE3C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0A66" w14:textId="77777777" w:rsidR="00EC6BA3" w:rsidRDefault="00EC6BA3">
            <w:r>
              <w:t>Driver registry</w:t>
            </w:r>
          </w:p>
        </w:tc>
        <w:tc>
          <w:tcPr>
            <w:tcW w:w="0" w:type="auto"/>
            <w:vAlign w:val="center"/>
            <w:hideMark/>
          </w:tcPr>
          <w:p w14:paraId="0DA5CE30" w14:textId="77777777" w:rsidR="00EC6BA3" w:rsidRDefault="00EC6BA3">
            <w:r>
              <w:t>Hash Map (</w:t>
            </w:r>
            <w:proofErr w:type="spellStart"/>
            <w:r>
              <w:rPr>
                <w:rStyle w:val="HTMLCode"/>
              </w:rPr>
              <w:t>driverID</w:t>
            </w:r>
            <w:proofErr w:type="spellEnd"/>
            <w:r>
              <w:rPr>
                <w:rStyle w:val="HTMLCode"/>
              </w:rPr>
              <w:t xml:space="preserve"> → Driver</w:t>
            </w:r>
            <w:r>
              <w:t>)</w:t>
            </w:r>
          </w:p>
        </w:tc>
      </w:tr>
      <w:tr w:rsidR="00EC6BA3" w14:paraId="33EA8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801E" w14:textId="77777777" w:rsidR="00EC6BA3" w:rsidRDefault="00EC6BA3">
            <w:r>
              <w:t>Rider registry</w:t>
            </w:r>
          </w:p>
        </w:tc>
        <w:tc>
          <w:tcPr>
            <w:tcW w:w="0" w:type="auto"/>
            <w:vAlign w:val="center"/>
            <w:hideMark/>
          </w:tcPr>
          <w:p w14:paraId="39F2D537" w14:textId="77777777" w:rsidR="00EC6BA3" w:rsidRDefault="00EC6BA3">
            <w:r>
              <w:t>Hash Map (</w:t>
            </w:r>
            <w:proofErr w:type="spellStart"/>
            <w:r>
              <w:rPr>
                <w:rStyle w:val="HTMLCode"/>
              </w:rPr>
              <w:t>riderID</w:t>
            </w:r>
            <w:proofErr w:type="spellEnd"/>
            <w:r>
              <w:rPr>
                <w:rStyle w:val="HTMLCode"/>
              </w:rPr>
              <w:t xml:space="preserve"> → Rider</w:t>
            </w:r>
            <w:r>
              <w:t>)</w:t>
            </w:r>
          </w:p>
        </w:tc>
      </w:tr>
      <w:tr w:rsidR="00EC6BA3" w14:paraId="1B63C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D168" w14:textId="77777777" w:rsidR="00EC6BA3" w:rsidRDefault="00EC6BA3">
            <w:r>
              <w:t>Active requests</w:t>
            </w:r>
          </w:p>
        </w:tc>
        <w:tc>
          <w:tcPr>
            <w:tcW w:w="0" w:type="auto"/>
            <w:vAlign w:val="center"/>
            <w:hideMark/>
          </w:tcPr>
          <w:p w14:paraId="160365C4" w14:textId="77777777" w:rsidR="00EC6BA3" w:rsidRDefault="00EC6BA3">
            <w:r>
              <w:t>Hash Map (</w:t>
            </w:r>
            <w:proofErr w:type="spellStart"/>
            <w:r>
              <w:rPr>
                <w:rStyle w:val="HTMLCode"/>
              </w:rPr>
              <w:t>requestID</w:t>
            </w:r>
            <w:proofErr w:type="spellEnd"/>
            <w:r>
              <w:rPr>
                <w:rStyle w:val="HTMLCode"/>
              </w:rPr>
              <w:t xml:space="preserve"> → Request</w:t>
            </w:r>
            <w:r>
              <w:t>)</w:t>
            </w:r>
          </w:p>
        </w:tc>
      </w:tr>
      <w:tr w:rsidR="00EC6BA3" w14:paraId="675D8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1F60" w14:textId="77777777" w:rsidR="00EC6BA3" w:rsidRDefault="00EC6BA3">
            <w:r>
              <w:t>Dispatch queue</w:t>
            </w:r>
          </w:p>
        </w:tc>
        <w:tc>
          <w:tcPr>
            <w:tcW w:w="0" w:type="auto"/>
            <w:vAlign w:val="center"/>
            <w:hideMark/>
          </w:tcPr>
          <w:p w14:paraId="42057B71" w14:textId="77777777" w:rsidR="00EC6BA3" w:rsidRDefault="00EC6BA3">
            <w:r>
              <w:t>Priority Queue / Heap (priority level + request time)</w:t>
            </w:r>
          </w:p>
        </w:tc>
      </w:tr>
      <w:tr w:rsidR="00EC6BA3" w14:paraId="3DC44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B5ACB" w14:textId="77777777" w:rsidR="00EC6BA3" w:rsidRDefault="00EC6BA3">
            <w:r>
              <w:t>Availability tracking</w:t>
            </w:r>
          </w:p>
        </w:tc>
        <w:tc>
          <w:tcPr>
            <w:tcW w:w="0" w:type="auto"/>
            <w:vAlign w:val="center"/>
            <w:hideMark/>
          </w:tcPr>
          <w:p w14:paraId="07E6D69F" w14:textId="77777777" w:rsidR="00EC6BA3" w:rsidRDefault="00EC6BA3">
            <w:r>
              <w:t xml:space="preserve">Queue/List of available drivers </w:t>
            </w:r>
            <w:r>
              <w:rPr>
                <w:rStyle w:val="Strong"/>
              </w:rPr>
              <w:t>and/or</w:t>
            </w:r>
            <w:r>
              <w:t xml:space="preserve"> PQ by nearest/ETA</w:t>
            </w:r>
          </w:p>
        </w:tc>
      </w:tr>
      <w:tr w:rsidR="00EC6BA3" w14:paraId="6ACF9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AFC2" w14:textId="77777777" w:rsidR="00EC6BA3" w:rsidRDefault="00EC6BA3">
            <w:r>
              <w:t>Location map</w:t>
            </w:r>
          </w:p>
        </w:tc>
        <w:tc>
          <w:tcPr>
            <w:tcW w:w="0" w:type="auto"/>
            <w:vAlign w:val="center"/>
            <w:hideMark/>
          </w:tcPr>
          <w:p w14:paraId="5C956850" w14:textId="77777777" w:rsidR="00EC6BA3" w:rsidRDefault="00EC6BA3">
            <w:r>
              <w:t>Weighted Graph (adjacency list)</w:t>
            </w:r>
          </w:p>
        </w:tc>
      </w:tr>
      <w:tr w:rsidR="00EC6BA3" w14:paraId="14589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540A" w14:textId="77777777" w:rsidR="00EC6BA3" w:rsidRDefault="00EC6BA3">
            <w:r>
              <w:t>Routing</w:t>
            </w:r>
          </w:p>
        </w:tc>
        <w:tc>
          <w:tcPr>
            <w:tcW w:w="0" w:type="auto"/>
            <w:vAlign w:val="center"/>
            <w:hideMark/>
          </w:tcPr>
          <w:p w14:paraId="37CED1EF" w14:textId="77777777" w:rsidR="00EC6BA3" w:rsidRDefault="00EC6BA3">
            <w:r>
              <w:t>Dijkstra’s Shortest Path Algorithm (</w:t>
            </w:r>
            <w:proofErr w:type="spellStart"/>
            <w:r>
              <w:t>driver→pickup</w:t>
            </w:r>
            <w:proofErr w:type="spellEnd"/>
            <w:r>
              <w:t xml:space="preserve">, </w:t>
            </w:r>
            <w:proofErr w:type="spellStart"/>
            <w:r>
              <w:t>pickup→drop-off</w:t>
            </w:r>
            <w:proofErr w:type="spellEnd"/>
            <w:r>
              <w:t>)</w:t>
            </w:r>
          </w:p>
        </w:tc>
      </w:tr>
    </w:tbl>
    <w:p w14:paraId="0EDD4670" w14:textId="77777777" w:rsidR="00EC6BA3" w:rsidRDefault="00EC6BA3" w:rsidP="00EC6BA3"/>
    <w:p w14:paraId="306D9C45" w14:textId="07AB71FF" w:rsidR="00746BD9" w:rsidRPr="00EC6BA3" w:rsidRDefault="00746BD9" w:rsidP="00EC6BA3">
      <w:pPr>
        <w:rPr>
          <w:b/>
          <w:bCs/>
        </w:rPr>
      </w:pPr>
      <w:r w:rsidRPr="00EC6BA3">
        <w:rPr>
          <w:b/>
          <w:bCs/>
        </w:rPr>
        <w:t>Sample Output</w:t>
      </w:r>
    </w:p>
    <w:p w14:paraId="7810C693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Driver Assigned: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Driver17</w:t>
      </w:r>
      <w:r>
        <w:rPr>
          <w:rStyle w:val="HTMLCode"/>
          <w:rFonts w:eastAsiaTheme="majorEastAsia"/>
        </w:rPr>
        <w:t xml:space="preserve">  </w:t>
      </w:r>
    </w:p>
    <w:p w14:paraId="369EE87E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Pickup Route: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string"/>
        </w:rPr>
        <w:t>NodeF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-&gt;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string"/>
        </w:rPr>
        <w:t>NodeB</w:t>
      </w:r>
      <w:proofErr w:type="spellEnd"/>
      <w:r>
        <w:rPr>
          <w:rStyle w:val="HTMLCode"/>
          <w:rFonts w:eastAsiaTheme="majorEastAsia"/>
        </w:rPr>
        <w:t xml:space="preserve">  </w:t>
      </w:r>
    </w:p>
    <w:p w14:paraId="094A039E" w14:textId="77777777" w:rsidR="00746BD9" w:rsidRDefault="00746BD9" w:rsidP="00746BD9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Dropoff Route: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string"/>
        </w:rPr>
        <w:t>NodeB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-&gt;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string"/>
        </w:rPr>
        <w:t>NodeD</w:t>
      </w:r>
      <w:proofErr w:type="spellEnd"/>
      <w:r>
        <w:rPr>
          <w:rStyle w:val="HTMLCode"/>
          <w:rFonts w:eastAsiaTheme="majorEastAsia"/>
        </w:rPr>
        <w:t xml:space="preserve">  </w:t>
      </w:r>
    </w:p>
    <w:p w14:paraId="6BD4BF8E" w14:textId="633D7625" w:rsidR="00397105" w:rsidRDefault="00746BD9" w:rsidP="00EC6BA3">
      <w:pPr>
        <w:pStyle w:val="HTMLPreformatted"/>
      </w:pPr>
      <w:r>
        <w:rPr>
          <w:rStyle w:val="hljs-string"/>
        </w:rPr>
        <w:t>Ride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Confirmed</w:t>
      </w:r>
    </w:p>
    <w:sectPr w:rsidR="003971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860DA1"/>
    <w:multiLevelType w:val="multilevel"/>
    <w:tmpl w:val="1CB2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309BC"/>
    <w:multiLevelType w:val="multilevel"/>
    <w:tmpl w:val="4E54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E12DC"/>
    <w:multiLevelType w:val="multilevel"/>
    <w:tmpl w:val="51AA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74AFD"/>
    <w:multiLevelType w:val="multilevel"/>
    <w:tmpl w:val="FB22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A6FE1"/>
    <w:multiLevelType w:val="multilevel"/>
    <w:tmpl w:val="D1A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35515"/>
    <w:multiLevelType w:val="multilevel"/>
    <w:tmpl w:val="8CFE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32A53"/>
    <w:multiLevelType w:val="multilevel"/>
    <w:tmpl w:val="B7A2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A278F"/>
    <w:multiLevelType w:val="multilevel"/>
    <w:tmpl w:val="853C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4785F"/>
    <w:multiLevelType w:val="multilevel"/>
    <w:tmpl w:val="72F0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B30A7"/>
    <w:multiLevelType w:val="multilevel"/>
    <w:tmpl w:val="637A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F614C"/>
    <w:multiLevelType w:val="multilevel"/>
    <w:tmpl w:val="CF1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24988"/>
    <w:multiLevelType w:val="multilevel"/>
    <w:tmpl w:val="3B2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B0AF8"/>
    <w:multiLevelType w:val="multilevel"/>
    <w:tmpl w:val="E364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70701"/>
    <w:multiLevelType w:val="multilevel"/>
    <w:tmpl w:val="BDFC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D49B9"/>
    <w:multiLevelType w:val="multilevel"/>
    <w:tmpl w:val="0ECA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C48D8"/>
    <w:multiLevelType w:val="multilevel"/>
    <w:tmpl w:val="7C10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413A6"/>
    <w:multiLevelType w:val="multilevel"/>
    <w:tmpl w:val="0D9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A7F20"/>
    <w:multiLevelType w:val="multilevel"/>
    <w:tmpl w:val="690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E0271"/>
    <w:multiLevelType w:val="multilevel"/>
    <w:tmpl w:val="C6D6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254A7"/>
    <w:multiLevelType w:val="multilevel"/>
    <w:tmpl w:val="8912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B26D6"/>
    <w:multiLevelType w:val="multilevel"/>
    <w:tmpl w:val="507E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10F8A"/>
    <w:multiLevelType w:val="multilevel"/>
    <w:tmpl w:val="C690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C7C6C"/>
    <w:multiLevelType w:val="multilevel"/>
    <w:tmpl w:val="3FB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53D93"/>
    <w:multiLevelType w:val="multilevel"/>
    <w:tmpl w:val="C896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0F6CA2"/>
    <w:multiLevelType w:val="multilevel"/>
    <w:tmpl w:val="A452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3E1ADE"/>
    <w:multiLevelType w:val="multilevel"/>
    <w:tmpl w:val="E41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7D447F"/>
    <w:multiLevelType w:val="multilevel"/>
    <w:tmpl w:val="07CA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03427">
    <w:abstractNumId w:val="5"/>
  </w:num>
  <w:num w:numId="2" w16cid:durableId="957372946">
    <w:abstractNumId w:val="3"/>
  </w:num>
  <w:num w:numId="3" w16cid:durableId="1983457508">
    <w:abstractNumId w:val="2"/>
  </w:num>
  <w:num w:numId="4" w16cid:durableId="371342371">
    <w:abstractNumId w:val="4"/>
  </w:num>
  <w:num w:numId="5" w16cid:durableId="405542996">
    <w:abstractNumId w:val="1"/>
  </w:num>
  <w:num w:numId="6" w16cid:durableId="280042160">
    <w:abstractNumId w:val="0"/>
  </w:num>
  <w:num w:numId="7" w16cid:durableId="1513839129">
    <w:abstractNumId w:val="23"/>
  </w:num>
  <w:num w:numId="8" w16cid:durableId="1160462784">
    <w:abstractNumId w:val="17"/>
  </w:num>
  <w:num w:numId="9" w16cid:durableId="317265277">
    <w:abstractNumId w:val="20"/>
  </w:num>
  <w:num w:numId="10" w16cid:durableId="1069110102">
    <w:abstractNumId w:val="32"/>
  </w:num>
  <w:num w:numId="11" w16cid:durableId="1763990922">
    <w:abstractNumId w:val="29"/>
  </w:num>
  <w:num w:numId="12" w16cid:durableId="1851407142">
    <w:abstractNumId w:val="18"/>
  </w:num>
  <w:num w:numId="13" w16cid:durableId="775829117">
    <w:abstractNumId w:val="10"/>
  </w:num>
  <w:num w:numId="14" w16cid:durableId="147406521">
    <w:abstractNumId w:val="13"/>
  </w:num>
  <w:num w:numId="15" w16cid:durableId="1117138470">
    <w:abstractNumId w:val="11"/>
  </w:num>
  <w:num w:numId="16" w16cid:durableId="162546979">
    <w:abstractNumId w:val="27"/>
  </w:num>
  <w:num w:numId="17" w16cid:durableId="1233194993">
    <w:abstractNumId w:val="14"/>
  </w:num>
  <w:num w:numId="18" w16cid:durableId="51539634">
    <w:abstractNumId w:val="22"/>
  </w:num>
  <w:num w:numId="19" w16cid:durableId="2138794056">
    <w:abstractNumId w:val="15"/>
  </w:num>
  <w:num w:numId="20" w16cid:durableId="1060907644">
    <w:abstractNumId w:val="30"/>
  </w:num>
  <w:num w:numId="21" w16cid:durableId="1420638576">
    <w:abstractNumId w:val="24"/>
  </w:num>
  <w:num w:numId="22" w16cid:durableId="501940347">
    <w:abstractNumId w:val="9"/>
  </w:num>
  <w:num w:numId="23" w16cid:durableId="347947490">
    <w:abstractNumId w:val="6"/>
  </w:num>
  <w:num w:numId="24" w16cid:durableId="828905813">
    <w:abstractNumId w:val="19"/>
  </w:num>
  <w:num w:numId="25" w16cid:durableId="1867326570">
    <w:abstractNumId w:val="28"/>
  </w:num>
  <w:num w:numId="26" w16cid:durableId="1950698928">
    <w:abstractNumId w:val="21"/>
  </w:num>
  <w:num w:numId="27" w16cid:durableId="677543772">
    <w:abstractNumId w:val="31"/>
  </w:num>
  <w:num w:numId="28" w16cid:durableId="1429233506">
    <w:abstractNumId w:val="8"/>
  </w:num>
  <w:num w:numId="29" w16cid:durableId="471338612">
    <w:abstractNumId w:val="16"/>
  </w:num>
  <w:num w:numId="30" w16cid:durableId="812909141">
    <w:abstractNumId w:val="7"/>
  </w:num>
  <w:num w:numId="31" w16cid:durableId="1125656411">
    <w:abstractNumId w:val="26"/>
  </w:num>
  <w:num w:numId="32" w16cid:durableId="250359858">
    <w:abstractNumId w:val="25"/>
  </w:num>
  <w:num w:numId="33" w16cid:durableId="1468359097">
    <w:abstractNumId w:val="1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BB8"/>
    <w:rsid w:val="000C4071"/>
    <w:rsid w:val="0015074B"/>
    <w:rsid w:val="001A3D8E"/>
    <w:rsid w:val="0029639D"/>
    <w:rsid w:val="00326F90"/>
    <w:rsid w:val="00387DB6"/>
    <w:rsid w:val="00397105"/>
    <w:rsid w:val="004E18BB"/>
    <w:rsid w:val="00636ACA"/>
    <w:rsid w:val="006A6743"/>
    <w:rsid w:val="00746BD9"/>
    <w:rsid w:val="009661D9"/>
    <w:rsid w:val="00AA1D8D"/>
    <w:rsid w:val="00B47730"/>
    <w:rsid w:val="00B93F23"/>
    <w:rsid w:val="00C4350D"/>
    <w:rsid w:val="00CB0664"/>
    <w:rsid w:val="00E41089"/>
    <w:rsid w:val="00EB5B4D"/>
    <w:rsid w:val="00EC6BA3"/>
    <w:rsid w:val="00F960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79451"/>
  <w14:defaultImageDpi w14:val="300"/>
  <w15:docId w15:val="{62C378CA-B351-47C8-9491-B3A2F8DC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F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B5B4D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EB5B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435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350D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746BD9"/>
  </w:style>
  <w:style w:type="character" w:customStyle="1" w:styleId="hljs-builtin">
    <w:name w:val="hljs-built_in"/>
    <w:basedOn w:val="DefaultParagraphFont"/>
    <w:rsid w:val="00746BD9"/>
  </w:style>
  <w:style w:type="character" w:customStyle="1" w:styleId="hljs-variable">
    <w:name w:val="hljs-variable"/>
    <w:basedOn w:val="DefaultParagraphFont"/>
    <w:rsid w:val="00746BD9"/>
  </w:style>
  <w:style w:type="character" w:customStyle="1" w:styleId="hljs-operator">
    <w:name w:val="hljs-operator"/>
    <w:basedOn w:val="DefaultParagraphFont"/>
    <w:rsid w:val="00746BD9"/>
  </w:style>
  <w:style w:type="character" w:customStyle="1" w:styleId="hljs-number">
    <w:name w:val="hljs-number"/>
    <w:basedOn w:val="DefaultParagraphFont"/>
    <w:rsid w:val="00746BD9"/>
  </w:style>
  <w:style w:type="character" w:customStyle="1" w:styleId="hljs-attr">
    <w:name w:val="hljs-attr"/>
    <w:basedOn w:val="DefaultParagraphFont"/>
    <w:rsid w:val="00746BD9"/>
  </w:style>
  <w:style w:type="character" w:customStyle="1" w:styleId="hljs-string">
    <w:name w:val="hljs-string"/>
    <w:basedOn w:val="DefaultParagraphFont"/>
    <w:rsid w:val="00746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9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8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10</Pages>
  <Words>1754</Words>
  <Characters>9999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WALTERS-WILLIAMS JANETT</cp:lastModifiedBy>
  <cp:revision>5</cp:revision>
  <dcterms:created xsi:type="dcterms:W3CDTF">2026-01-23T16:25:00Z</dcterms:created>
  <dcterms:modified xsi:type="dcterms:W3CDTF">2026-01-26T21:34:00Z</dcterms:modified>
  <cp:category/>
</cp:coreProperties>
</file>
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F8D85" w14:textId="38ED3CF6" w:rsidR="00387DB6" w:rsidRPr="000C4071" w:rsidRDefault="000C4071" w:rsidP="000C4071">
      <w:pPr>
        <w:jc w:val="center"/>
        <w:rPr>
          <w:rFonts w:ascii="Times New Roman" w:hAnsi="Times New Roman" w:cs="Times New Roman"/>
          <w:b/>
          <w:bCs/>
          <w:sz w:val="36"/>
          <w:szCs w:val="36"/>
        </w:rPr>
      </w:pPr>
      <w:r w:rsidRPr="00EB5B4D">
        <w:rPr>
          <w:rFonts w:ascii="Times New Roman" w:hAnsi="Times New Roman" w:cs="Times New Roman"/>
          <w:b/>
          <w:bCs/>
          <w:sz w:val="36"/>
          <w:szCs w:val="36"/>
        </w:rPr>
        <w:t>CSC 252 – Programming Project</w:t>
      </w:r>
      <w:r>
        <w:rPr>
          <w:rFonts w:ascii="Times New Roman" w:hAnsi="Times New Roman" w:cs="Times New Roman"/>
          <w:b/>
          <w:bCs/>
          <w:sz w:val="36"/>
          <w:szCs w:val="36"/>
        </w:rPr>
        <w:t xml:space="preserve"> - </w:t>
      </w:r>
      <w:proofErr w:type="spellStart"/>
      <w:r w:rsidRPr="000C4071">
        <w:rPr>
          <w:rFonts w:ascii="Times New Roman" w:hAnsi="Times New Roman" w:cs="Times New Roman"/>
          <w:b/>
          <w:bCs/>
          <w:sz w:val="36"/>
          <w:szCs w:val="36"/>
        </w:rPr>
        <w:t>SmartLibrary</w:t>
      </w:r>
      <w:proofErr w:type="spellEnd"/>
      <w:r w:rsidRPr="000C4071">
        <w:rPr>
          <w:rFonts w:ascii="Times New Roman" w:hAnsi="Times New Roman" w:cs="Times New Roman"/>
          <w:b/>
          <w:bCs/>
          <w:sz w:val="36"/>
          <w:szCs w:val="36"/>
        </w:rPr>
        <w:t>: An Inventory &amp; Routing System</w:t>
      </w:r>
    </w:p>
    <w:p w14:paraId="13CE0961" w14:textId="77777777" w:rsidR="000C4071" w:rsidRDefault="00EB5B4D" w:rsidP="000C4071">
      <w:pPr>
        <w:pStyle w:val="NormalWeb"/>
        <w:jc w:val="both"/>
      </w:pPr>
      <w:r w:rsidRPr="000C4071">
        <w:t xml:space="preserve">The </w:t>
      </w:r>
      <w:proofErr w:type="spellStart"/>
      <w:r w:rsidRPr="000C4071">
        <w:rPr>
          <w:rStyle w:val="Strong"/>
        </w:rPr>
        <w:t>SmartLibrary</w:t>
      </w:r>
      <w:proofErr w:type="spellEnd"/>
      <w:r w:rsidRPr="000C4071">
        <w:rPr>
          <w:rStyle w:val="Strong"/>
        </w:rPr>
        <w:t xml:space="preserve"> Project</w:t>
      </w:r>
      <w:r w:rsidRPr="000C4071">
        <w:t xml:space="preserve"> is a </w:t>
      </w:r>
      <w:r w:rsidR="000C4071" w:rsidRPr="000C4071">
        <w:t xml:space="preserve">team-based </w:t>
      </w:r>
      <w:r w:rsidRPr="000C4071">
        <w:t xml:space="preserve">programming assignment </w:t>
      </w:r>
      <w:r w:rsidR="000C4071" w:rsidRPr="000C4071">
        <w:t xml:space="preserve">where students work in </w:t>
      </w:r>
      <w:r w:rsidR="000C4071" w:rsidRPr="000C4071">
        <w:rPr>
          <w:rStyle w:val="Strong"/>
        </w:rPr>
        <w:t>pairs of two</w:t>
      </w:r>
      <w:r w:rsidR="000C4071" w:rsidRPr="000C4071">
        <w:t xml:space="preserve"> to design and implement a real-world style application using core data structures and algorithms. </w:t>
      </w:r>
      <w:r w:rsidR="000C4071">
        <w:t>The system manages a library’s catalog, inventory, and patrons while enabling efficient searches, checkouts, and returns across multiple branches. By integrating hashing for fast lookups, balanced trees or heaps for ordered management, and graph algorithms for routing, teams will simulate the challenges faced in building modern software systems.</w:t>
      </w:r>
    </w:p>
    <w:p w14:paraId="624A7F64" w14:textId="77777777" w:rsidR="000C4071" w:rsidRDefault="000C4071" w:rsidP="000C4071">
      <w:pPr>
        <w:pStyle w:val="NormalWeb"/>
        <w:spacing w:after="0" w:afterAutospacing="0"/>
      </w:pPr>
      <w:r>
        <w:t xml:space="preserve">Each team must demonstrate </w:t>
      </w:r>
      <w:r>
        <w:rPr>
          <w:rStyle w:val="Strong"/>
        </w:rPr>
        <w:t>effective collaboration</w:t>
      </w:r>
      <w:r>
        <w:t xml:space="preserve"> by:</w:t>
      </w:r>
    </w:p>
    <w:p w14:paraId="5F05FF29" w14:textId="77777777" w:rsidR="000C4071" w:rsidRDefault="000C4071" w:rsidP="000C4071">
      <w:pPr>
        <w:pStyle w:val="NormalWeb"/>
        <w:numPr>
          <w:ilvl w:val="0"/>
          <w:numId w:val="34"/>
        </w:numPr>
        <w:spacing w:before="0" w:beforeAutospacing="0"/>
      </w:pPr>
      <w:r>
        <w:rPr>
          <w:rStyle w:val="Strong"/>
        </w:rPr>
        <w:t>Dividing responsibilities</w:t>
      </w:r>
      <w:r>
        <w:t xml:space="preserve"> (e.g., one member focusing on data structures, the other on graph algorithms and routing, then rotating tasks).</w:t>
      </w:r>
    </w:p>
    <w:p w14:paraId="041AADF3" w14:textId="77777777" w:rsidR="000C4071" w:rsidRDefault="000C4071" w:rsidP="000C4071">
      <w:pPr>
        <w:pStyle w:val="NormalWeb"/>
        <w:numPr>
          <w:ilvl w:val="0"/>
          <w:numId w:val="34"/>
        </w:numPr>
      </w:pPr>
      <w:r>
        <w:rPr>
          <w:rStyle w:val="Strong"/>
        </w:rPr>
        <w:t>Using version control</w:t>
      </w:r>
      <w:r>
        <w:t xml:space="preserve"> (e.g., Git/GitHub) to track contributions from both members.</w:t>
      </w:r>
    </w:p>
    <w:p w14:paraId="0E9005E4" w14:textId="77777777" w:rsidR="000C4071" w:rsidRDefault="000C4071" w:rsidP="000C4071">
      <w:pPr>
        <w:pStyle w:val="NormalWeb"/>
        <w:numPr>
          <w:ilvl w:val="0"/>
          <w:numId w:val="34"/>
        </w:numPr>
      </w:pPr>
      <w:r>
        <w:t xml:space="preserve">Submitting a </w:t>
      </w:r>
      <w:r>
        <w:rPr>
          <w:rStyle w:val="Strong"/>
        </w:rPr>
        <w:t>peer evaluation form</w:t>
      </w:r>
      <w:r>
        <w:t xml:space="preserve"> at the end of the project describing each member’s contribution.</w:t>
      </w:r>
    </w:p>
    <w:p w14:paraId="463EC1A9" w14:textId="77777777" w:rsidR="000C4071" w:rsidRDefault="000C4071" w:rsidP="000C4071">
      <w:pPr>
        <w:pStyle w:val="NormalWeb"/>
        <w:numPr>
          <w:ilvl w:val="0"/>
          <w:numId w:val="34"/>
        </w:numPr>
      </w:pPr>
      <w:r>
        <w:t xml:space="preserve">Ensuring both members participate in the </w:t>
      </w:r>
      <w:r>
        <w:rPr>
          <w:rStyle w:val="Strong"/>
        </w:rPr>
        <w:t>checkpoint demo</w:t>
      </w:r>
      <w:r>
        <w:t xml:space="preserve"> and </w:t>
      </w:r>
      <w:r>
        <w:rPr>
          <w:rStyle w:val="Strong"/>
        </w:rPr>
        <w:t>final presentation</w:t>
      </w:r>
      <w:r>
        <w:t>.</w:t>
      </w:r>
    </w:p>
    <w:p w14:paraId="70985552" w14:textId="77777777" w:rsidR="000C4071" w:rsidRDefault="000C4071" w:rsidP="000C4071">
      <w:pPr>
        <w:pStyle w:val="NormalWeb"/>
      </w:pPr>
      <w:r>
        <w:t>This structure ensures that teamwork is balanced, professional, and reflects real-world software development practices.</w:t>
      </w:r>
    </w:p>
    <w:p w14:paraId="38138542" w14:textId="1F0E1E55" w:rsidR="00387DB6" w:rsidRPr="000C4071" w:rsidRDefault="000C4071" w:rsidP="000C4071">
      <w:pPr>
        <w:jc w:val="both"/>
        <w:rPr>
          <w:rFonts w:ascii="Times New Roman" w:hAnsi="Times New Roman" w:cs="Times New Roman"/>
          <w:b/>
          <w:bCs/>
          <w:sz w:val="32"/>
          <w:szCs w:val="32"/>
        </w:rPr>
      </w:pPr>
      <w:r w:rsidRPr="000C4071">
        <w:rPr>
          <w:rFonts w:ascii="Times New Roman" w:hAnsi="Times New Roman" w:cs="Times New Roman"/>
          <w:b/>
          <w:bCs/>
          <w:sz w:val="32"/>
          <w:szCs w:val="32"/>
        </w:rPr>
        <w:t>Problem Statement</w:t>
      </w:r>
    </w:p>
    <w:p w14:paraId="13893E7D" w14:textId="77777777" w:rsidR="00EB5B4D" w:rsidRPr="00EB5B4D" w:rsidRDefault="00EB5B4D" w:rsidP="00EB5B4D">
      <w:pPr>
        <w:pStyle w:val="NormalWeb"/>
      </w:pPr>
      <w:r w:rsidRPr="00EB5B4D">
        <w:t xml:space="preserve">Design and implement </w:t>
      </w:r>
      <w:proofErr w:type="spellStart"/>
      <w:r w:rsidRPr="00EB5B4D">
        <w:rPr>
          <w:rStyle w:val="Strong"/>
        </w:rPr>
        <w:t>SmartLibrary</w:t>
      </w:r>
      <w:proofErr w:type="spellEnd"/>
      <w:r w:rsidRPr="00EB5B4D">
        <w:t>, a program that:</w:t>
      </w:r>
    </w:p>
    <w:p w14:paraId="132EFDE1" w14:textId="77777777" w:rsidR="00EB5B4D" w:rsidRPr="00EB5B4D" w:rsidRDefault="00EB5B4D" w:rsidP="00EB5B4D">
      <w:pPr>
        <w:pStyle w:val="NormalWeb"/>
        <w:numPr>
          <w:ilvl w:val="0"/>
          <w:numId w:val="26"/>
        </w:numPr>
      </w:pPr>
      <w:r w:rsidRPr="00EB5B4D">
        <w:t xml:space="preserve">maintains a </w:t>
      </w:r>
      <w:r w:rsidRPr="00EB5B4D">
        <w:rPr>
          <w:rStyle w:val="Strong"/>
        </w:rPr>
        <w:t>catalog</w:t>
      </w:r>
      <w:r w:rsidRPr="00EB5B4D">
        <w:t xml:space="preserve"> of books (add/update/remove, search by title/author/ISBN),</w:t>
      </w:r>
    </w:p>
    <w:p w14:paraId="0CCE6A9F" w14:textId="77777777" w:rsidR="00EB5B4D" w:rsidRPr="00EB5B4D" w:rsidRDefault="00EB5B4D" w:rsidP="00EB5B4D">
      <w:pPr>
        <w:pStyle w:val="NormalWeb"/>
        <w:numPr>
          <w:ilvl w:val="0"/>
          <w:numId w:val="26"/>
        </w:numPr>
      </w:pPr>
      <w:r w:rsidRPr="00EB5B4D">
        <w:t xml:space="preserve">tracks </w:t>
      </w:r>
      <w:r w:rsidRPr="00EB5B4D">
        <w:rPr>
          <w:rStyle w:val="Strong"/>
        </w:rPr>
        <w:t>inventory</w:t>
      </w:r>
      <w:r w:rsidRPr="00EB5B4D">
        <w:t xml:space="preserve"> across </w:t>
      </w:r>
      <w:r w:rsidRPr="00EB5B4D">
        <w:rPr>
          <w:rStyle w:val="Strong"/>
        </w:rPr>
        <w:t>multiple branches</w:t>
      </w:r>
      <w:r w:rsidRPr="00EB5B4D">
        <w:t xml:space="preserve"> (copies in/out, holds, returns),</w:t>
      </w:r>
    </w:p>
    <w:p w14:paraId="65DD0CFB" w14:textId="77777777" w:rsidR="00EB5B4D" w:rsidRPr="00EB5B4D" w:rsidRDefault="00EB5B4D" w:rsidP="00EB5B4D">
      <w:pPr>
        <w:pStyle w:val="NormalWeb"/>
        <w:numPr>
          <w:ilvl w:val="0"/>
          <w:numId w:val="26"/>
        </w:numPr>
      </w:pPr>
      <w:r w:rsidRPr="00EB5B4D">
        <w:t xml:space="preserve">maintains a </w:t>
      </w:r>
      <w:r w:rsidRPr="00EB5B4D">
        <w:rPr>
          <w:rStyle w:val="Strong"/>
        </w:rPr>
        <w:t>patron registry</w:t>
      </w:r>
      <w:r w:rsidRPr="00EB5B4D">
        <w:t xml:space="preserve"> (add/remove, checkout history),</w:t>
      </w:r>
    </w:p>
    <w:p w14:paraId="6C47F45D" w14:textId="77777777" w:rsidR="00EB5B4D" w:rsidRPr="00EB5B4D" w:rsidRDefault="00EB5B4D" w:rsidP="00EB5B4D">
      <w:pPr>
        <w:pStyle w:val="NormalWeb"/>
        <w:numPr>
          <w:ilvl w:val="0"/>
          <w:numId w:val="26"/>
        </w:numPr>
      </w:pPr>
      <w:r w:rsidRPr="00EB5B4D">
        <w:t xml:space="preserve">supports </w:t>
      </w:r>
      <w:r w:rsidRPr="00EB5B4D">
        <w:rPr>
          <w:rStyle w:val="Strong"/>
        </w:rPr>
        <w:t>fast lookups</w:t>
      </w:r>
      <w:r w:rsidRPr="00EB5B4D">
        <w:t xml:space="preserve"> and </w:t>
      </w:r>
      <w:r w:rsidRPr="00EB5B4D">
        <w:rPr>
          <w:rStyle w:val="Strong"/>
        </w:rPr>
        <w:t>ordered traversals</w:t>
      </w:r>
      <w:r w:rsidRPr="00EB5B4D">
        <w:t xml:space="preserve"> using appropriate </w:t>
      </w:r>
      <w:r w:rsidRPr="00EB5B4D">
        <w:rPr>
          <w:rStyle w:val="Strong"/>
        </w:rPr>
        <w:t>data structures</w:t>
      </w:r>
      <w:r w:rsidRPr="00EB5B4D">
        <w:t>,</w:t>
      </w:r>
    </w:p>
    <w:p w14:paraId="1F76854E" w14:textId="77777777" w:rsidR="00EB5B4D" w:rsidRPr="00EB5B4D" w:rsidRDefault="00EB5B4D" w:rsidP="00EB5B4D">
      <w:pPr>
        <w:pStyle w:val="NormalWeb"/>
        <w:numPr>
          <w:ilvl w:val="0"/>
          <w:numId w:val="26"/>
        </w:numPr>
      </w:pPr>
      <w:r w:rsidRPr="00EB5B4D">
        <w:t xml:space="preserve">models a </w:t>
      </w:r>
      <w:r w:rsidRPr="00EB5B4D">
        <w:rPr>
          <w:rStyle w:val="Strong"/>
        </w:rPr>
        <w:t>city map</w:t>
      </w:r>
      <w:r w:rsidRPr="00EB5B4D">
        <w:t xml:space="preserve"> of branches as a </w:t>
      </w:r>
      <w:r w:rsidRPr="00EB5B4D">
        <w:rPr>
          <w:rStyle w:val="Strong"/>
        </w:rPr>
        <w:t>weighted graph</w:t>
      </w:r>
      <w:r w:rsidRPr="00EB5B4D">
        <w:t xml:space="preserve"> (edges = travel times or distances),</w:t>
      </w:r>
    </w:p>
    <w:p w14:paraId="20E4BC02" w14:textId="77777777" w:rsidR="00EB5B4D" w:rsidRPr="00EB5B4D" w:rsidRDefault="00EB5B4D" w:rsidP="00EB5B4D">
      <w:pPr>
        <w:pStyle w:val="NormalWeb"/>
        <w:numPr>
          <w:ilvl w:val="0"/>
          <w:numId w:val="26"/>
        </w:numPr>
      </w:pPr>
      <w:r w:rsidRPr="00EB5B4D">
        <w:t xml:space="preserve">computes the </w:t>
      </w:r>
      <w:r w:rsidRPr="00EB5B4D">
        <w:rPr>
          <w:rStyle w:val="Strong"/>
        </w:rPr>
        <w:t>shortest path</w:t>
      </w:r>
      <w:r w:rsidRPr="00EB5B4D">
        <w:t xml:space="preserve"> (e.g., Dijkstra) to the </w:t>
      </w:r>
      <w:r w:rsidRPr="00EB5B4D">
        <w:rPr>
          <w:rStyle w:val="Strong"/>
        </w:rPr>
        <w:t>nearest branch</w:t>
      </w:r>
      <w:r w:rsidRPr="00EB5B4D">
        <w:t xml:space="preserve"> with available copies of a requested title,</w:t>
      </w:r>
    </w:p>
    <w:p w14:paraId="020D54D3" w14:textId="77777777" w:rsidR="00EB5B4D" w:rsidRPr="00EB5B4D" w:rsidRDefault="00EB5B4D" w:rsidP="00EB5B4D">
      <w:pPr>
        <w:pStyle w:val="NormalWeb"/>
        <w:numPr>
          <w:ilvl w:val="0"/>
          <w:numId w:val="26"/>
        </w:numPr>
      </w:pPr>
      <w:r w:rsidRPr="00EB5B4D">
        <w:t xml:space="preserve">outputs the </w:t>
      </w:r>
      <w:r w:rsidRPr="00EB5B4D">
        <w:rPr>
          <w:rStyle w:val="Strong"/>
        </w:rPr>
        <w:t>route</w:t>
      </w:r>
      <w:r w:rsidRPr="00EB5B4D">
        <w:t xml:space="preserve"> (branch hop sequence + total weight) and completes the checkout “reservation”.</w:t>
      </w:r>
    </w:p>
    <w:p w14:paraId="547BC9B0" w14:textId="77777777" w:rsidR="00EB5B4D" w:rsidRPr="00EB5B4D" w:rsidRDefault="00EB5B4D" w:rsidP="00EB5B4D">
      <w:pPr>
        <w:pStyle w:val="NormalWeb"/>
      </w:pPr>
      <w:r w:rsidRPr="00EB5B4D">
        <w:t xml:space="preserve">Your solution must combine at least </w:t>
      </w:r>
      <w:r w:rsidRPr="00EB5B4D">
        <w:rPr>
          <w:rStyle w:val="Strong"/>
        </w:rPr>
        <w:t>three</w:t>
      </w:r>
      <w:r w:rsidRPr="00EB5B4D">
        <w:t xml:space="preserve"> families of structures/algorithms:</w:t>
      </w:r>
    </w:p>
    <w:p w14:paraId="2BF55722" w14:textId="77777777" w:rsidR="00EB5B4D" w:rsidRPr="00EB5B4D" w:rsidRDefault="00EB5B4D" w:rsidP="00EB5B4D">
      <w:pPr>
        <w:pStyle w:val="NormalWeb"/>
        <w:numPr>
          <w:ilvl w:val="0"/>
          <w:numId w:val="27"/>
        </w:numPr>
      </w:pPr>
      <w:r w:rsidRPr="00EB5B4D">
        <w:rPr>
          <w:rStyle w:val="Strong"/>
        </w:rPr>
        <w:t>Dictionary/Map + Hashing</w:t>
      </w:r>
      <w:r w:rsidRPr="00EB5B4D">
        <w:t xml:space="preserve"> (fast lookups by ISBN or title key),</w:t>
      </w:r>
    </w:p>
    <w:p w14:paraId="7E1C76EF" w14:textId="77777777" w:rsidR="00EB5B4D" w:rsidRPr="00EB5B4D" w:rsidRDefault="00EB5B4D" w:rsidP="00EB5B4D">
      <w:pPr>
        <w:pStyle w:val="NormalWeb"/>
        <w:numPr>
          <w:ilvl w:val="0"/>
          <w:numId w:val="27"/>
        </w:numPr>
      </w:pPr>
      <w:r w:rsidRPr="00EB5B4D">
        <w:rPr>
          <w:rStyle w:val="Strong"/>
        </w:rPr>
        <w:t>Balanced Tree or Heap/PQ</w:t>
      </w:r>
      <w:r w:rsidRPr="00EB5B4D">
        <w:t xml:space="preserve"> (ordered listings, top-K, availability priority),</w:t>
      </w:r>
    </w:p>
    <w:p w14:paraId="250BA8E2" w14:textId="77777777" w:rsidR="00EB5B4D" w:rsidRPr="00EB5B4D" w:rsidRDefault="00EB5B4D" w:rsidP="00EB5B4D">
      <w:pPr>
        <w:pStyle w:val="NormalWeb"/>
        <w:numPr>
          <w:ilvl w:val="0"/>
          <w:numId w:val="27"/>
        </w:numPr>
      </w:pPr>
      <w:r w:rsidRPr="00EB5B4D">
        <w:rPr>
          <w:rStyle w:val="Strong"/>
        </w:rPr>
        <w:t>Graph + Shortest Path</w:t>
      </w:r>
      <w:r w:rsidRPr="00EB5B4D">
        <w:t xml:space="preserve"> (BFS for unweighted, Dijkstra for weighted).</w:t>
      </w:r>
    </w:p>
    <w:p w14:paraId="2BA4DDB9" w14:textId="77777777" w:rsidR="00387DB6" w:rsidRPr="00EB5B4D" w:rsidRDefault="000C4071">
      <w:pPr>
        <w:pStyle w:val="Heading2"/>
        <w:rPr>
          <w:rFonts w:ascii="Times New Roman" w:hAnsi="Times New Roman" w:cs="Times New Roman"/>
          <w:color w:val="auto"/>
          <w:sz w:val="32"/>
          <w:szCs w:val="32"/>
        </w:rPr>
      </w:pPr>
      <w:r w:rsidRPr="00EB5B4D">
        <w:rPr>
          <w:rFonts w:ascii="Times New Roman" w:hAnsi="Times New Roman" w:cs="Times New Roman"/>
          <w:color w:val="auto"/>
          <w:sz w:val="32"/>
          <w:szCs w:val="32"/>
        </w:rPr>
        <w:lastRenderedPageBreak/>
        <w:t>Functional Requirements</w:t>
      </w:r>
    </w:p>
    <w:p w14:paraId="25C7FFC3" w14:textId="14C475A6" w:rsidR="00EB5B4D" w:rsidRPr="00EB5B4D" w:rsidRDefault="00EB5B4D" w:rsidP="00E41089">
      <w:pPr>
        <w:pStyle w:val="NormalWeb"/>
        <w:numPr>
          <w:ilvl w:val="0"/>
          <w:numId w:val="28"/>
        </w:numPr>
        <w:spacing w:after="0" w:afterAutospacing="0"/>
      </w:pPr>
      <w:r w:rsidRPr="00EB5B4D">
        <w:rPr>
          <w:rStyle w:val="Strong"/>
        </w:rPr>
        <w:t>Catalog &amp; Search</w:t>
      </w:r>
    </w:p>
    <w:p w14:paraId="04ABA8DF" w14:textId="77777777" w:rsidR="00EB5B4D" w:rsidRPr="00EB5B4D" w:rsidRDefault="00EB5B4D" w:rsidP="00636ACA">
      <w:pPr>
        <w:pStyle w:val="NormalWeb"/>
        <w:numPr>
          <w:ilvl w:val="0"/>
          <w:numId w:val="19"/>
        </w:numPr>
        <w:spacing w:before="0" w:beforeAutospacing="0"/>
      </w:pPr>
      <w:r w:rsidRPr="00EB5B4D">
        <w:t xml:space="preserve">Add/update/remove </w:t>
      </w:r>
      <w:r w:rsidRPr="00EB5B4D">
        <w:rPr>
          <w:rStyle w:val="Strong"/>
        </w:rPr>
        <w:t>Book</w:t>
      </w:r>
      <w:r w:rsidRPr="00EB5B4D">
        <w:t xml:space="preserve"> (title, author(s), year, ISBN, tags).</w:t>
      </w:r>
    </w:p>
    <w:p w14:paraId="487A1BFF" w14:textId="77777777" w:rsidR="00EB5B4D" w:rsidRPr="00EB5B4D" w:rsidRDefault="00EB5B4D" w:rsidP="00EB5B4D">
      <w:pPr>
        <w:pStyle w:val="NormalWeb"/>
        <w:numPr>
          <w:ilvl w:val="0"/>
          <w:numId w:val="19"/>
        </w:numPr>
      </w:pPr>
      <w:r w:rsidRPr="00EB5B4D">
        <w:t xml:space="preserve">Search by </w:t>
      </w:r>
      <w:r w:rsidRPr="00EB5B4D">
        <w:rPr>
          <w:rStyle w:val="Strong"/>
        </w:rPr>
        <w:t>ISBN</w:t>
      </w:r>
      <w:r w:rsidRPr="00EB5B4D">
        <w:t xml:space="preserve"> (exact), </w:t>
      </w:r>
      <w:r w:rsidRPr="00EB5B4D">
        <w:rPr>
          <w:rStyle w:val="Strong"/>
        </w:rPr>
        <w:t>title</w:t>
      </w:r>
      <w:r w:rsidRPr="00EB5B4D">
        <w:t xml:space="preserve"> (prefix or full), </w:t>
      </w:r>
      <w:r w:rsidRPr="00EB5B4D">
        <w:rPr>
          <w:rStyle w:val="Strong"/>
        </w:rPr>
        <w:t>author</w:t>
      </w:r>
      <w:r w:rsidRPr="00EB5B4D">
        <w:t xml:space="preserve"> (full or token).</w:t>
      </w:r>
    </w:p>
    <w:p w14:paraId="0F90ED31" w14:textId="77777777" w:rsidR="00EB5B4D" w:rsidRPr="00EB5B4D" w:rsidRDefault="00EB5B4D" w:rsidP="00EB5B4D">
      <w:pPr>
        <w:pStyle w:val="NormalWeb"/>
        <w:numPr>
          <w:ilvl w:val="0"/>
          <w:numId w:val="19"/>
        </w:numPr>
      </w:pPr>
      <w:r w:rsidRPr="00EB5B4D">
        <w:t xml:space="preserve">List books </w:t>
      </w:r>
      <w:r w:rsidRPr="00EB5B4D">
        <w:rPr>
          <w:rStyle w:val="Strong"/>
        </w:rPr>
        <w:t>alphabetically by title</w:t>
      </w:r>
      <w:r w:rsidRPr="00EB5B4D">
        <w:t xml:space="preserve"> and </w:t>
      </w:r>
      <w:r w:rsidRPr="00EB5B4D">
        <w:rPr>
          <w:rStyle w:val="Strong"/>
        </w:rPr>
        <w:t>by author</w:t>
      </w:r>
      <w:r w:rsidRPr="00EB5B4D">
        <w:t>.</w:t>
      </w:r>
    </w:p>
    <w:p w14:paraId="45E82553" w14:textId="6ABDAC85" w:rsidR="00EB5B4D" w:rsidRPr="00EB5B4D" w:rsidRDefault="00EB5B4D" w:rsidP="00636ACA">
      <w:pPr>
        <w:pStyle w:val="NormalWeb"/>
        <w:numPr>
          <w:ilvl w:val="0"/>
          <w:numId w:val="28"/>
        </w:numPr>
        <w:spacing w:before="240" w:beforeAutospacing="0" w:after="0" w:afterAutospacing="0"/>
      </w:pPr>
      <w:r w:rsidRPr="00EB5B4D">
        <w:rPr>
          <w:rStyle w:val="Strong"/>
        </w:rPr>
        <w:t>Inventory</w:t>
      </w:r>
    </w:p>
    <w:p w14:paraId="75ECC7A7" w14:textId="77777777" w:rsidR="00EB5B4D" w:rsidRPr="00EB5B4D" w:rsidRDefault="00EB5B4D" w:rsidP="00636ACA">
      <w:pPr>
        <w:pStyle w:val="NormalWeb"/>
        <w:numPr>
          <w:ilvl w:val="0"/>
          <w:numId w:val="20"/>
        </w:numPr>
        <w:spacing w:before="0" w:beforeAutospacing="0"/>
      </w:pPr>
      <w:r w:rsidRPr="00EB5B4D">
        <w:t xml:space="preserve">Track </w:t>
      </w:r>
      <w:r w:rsidRPr="00EB5B4D">
        <w:rPr>
          <w:rStyle w:val="Strong"/>
        </w:rPr>
        <w:t>copies per branch</w:t>
      </w:r>
      <w:r w:rsidRPr="00EB5B4D">
        <w:t xml:space="preserve"> (available, checked-out, on-hold).</w:t>
      </w:r>
    </w:p>
    <w:p w14:paraId="17B43E18" w14:textId="77777777" w:rsidR="00EB5B4D" w:rsidRPr="00EB5B4D" w:rsidRDefault="00EB5B4D" w:rsidP="00EB5B4D">
      <w:pPr>
        <w:pStyle w:val="NormalWeb"/>
        <w:numPr>
          <w:ilvl w:val="0"/>
          <w:numId w:val="20"/>
        </w:numPr>
      </w:pPr>
      <w:r w:rsidRPr="00EB5B4D">
        <w:t xml:space="preserve">Operations: </w:t>
      </w:r>
      <w:r w:rsidRPr="00EB5B4D">
        <w:rPr>
          <w:rStyle w:val="Strong"/>
        </w:rPr>
        <w:t>check-out</w:t>
      </w:r>
      <w:r w:rsidRPr="00EB5B4D">
        <w:t xml:space="preserve">, </w:t>
      </w:r>
      <w:r w:rsidRPr="00EB5B4D">
        <w:rPr>
          <w:rStyle w:val="Strong"/>
        </w:rPr>
        <w:t>return</w:t>
      </w:r>
      <w:r w:rsidRPr="00EB5B4D">
        <w:t xml:space="preserve">, </w:t>
      </w:r>
      <w:r w:rsidRPr="00EB5B4D">
        <w:rPr>
          <w:rStyle w:val="Strong"/>
        </w:rPr>
        <w:t>place hold</w:t>
      </w:r>
      <w:r w:rsidRPr="00EB5B4D">
        <w:t xml:space="preserve"> (convert hold → checkout).</w:t>
      </w:r>
    </w:p>
    <w:p w14:paraId="78BECBE6" w14:textId="77777777" w:rsidR="00EB5B4D" w:rsidRPr="00EB5B4D" w:rsidRDefault="00EB5B4D" w:rsidP="00EB5B4D">
      <w:pPr>
        <w:pStyle w:val="NormalWeb"/>
        <w:numPr>
          <w:ilvl w:val="0"/>
          <w:numId w:val="20"/>
        </w:numPr>
      </w:pPr>
      <w:r w:rsidRPr="00EB5B4D">
        <w:t>Prevent checkout when no copies available at selected branch.</w:t>
      </w:r>
    </w:p>
    <w:p w14:paraId="4AA124B3" w14:textId="7FD2B2CD" w:rsidR="00EB5B4D" w:rsidRPr="00EB5B4D" w:rsidRDefault="00EB5B4D" w:rsidP="00E41089">
      <w:pPr>
        <w:pStyle w:val="NormalWeb"/>
        <w:numPr>
          <w:ilvl w:val="0"/>
          <w:numId w:val="28"/>
        </w:numPr>
        <w:spacing w:after="0" w:afterAutospacing="0"/>
      </w:pPr>
      <w:r w:rsidRPr="00EB5B4D">
        <w:t xml:space="preserve"> </w:t>
      </w:r>
      <w:r w:rsidRPr="00EB5B4D">
        <w:rPr>
          <w:rStyle w:val="Strong"/>
        </w:rPr>
        <w:t>Patrons</w:t>
      </w:r>
    </w:p>
    <w:p w14:paraId="2309C178" w14:textId="77777777" w:rsidR="00EB5B4D" w:rsidRPr="00EB5B4D" w:rsidRDefault="00EB5B4D" w:rsidP="00E41089">
      <w:pPr>
        <w:pStyle w:val="NormalWeb"/>
        <w:numPr>
          <w:ilvl w:val="0"/>
          <w:numId w:val="21"/>
        </w:numPr>
        <w:spacing w:before="0" w:beforeAutospacing="0"/>
      </w:pPr>
      <w:r w:rsidRPr="00EB5B4D">
        <w:t xml:space="preserve">Add/remove </w:t>
      </w:r>
      <w:r w:rsidRPr="00EB5B4D">
        <w:rPr>
          <w:rStyle w:val="Strong"/>
        </w:rPr>
        <w:t>Patron</w:t>
      </w:r>
      <w:r w:rsidRPr="00EB5B4D">
        <w:t xml:space="preserve"> (id, name, email).</w:t>
      </w:r>
    </w:p>
    <w:p w14:paraId="484FD549" w14:textId="77777777" w:rsidR="00EB5B4D" w:rsidRPr="00EB5B4D" w:rsidRDefault="00EB5B4D" w:rsidP="00EB5B4D">
      <w:pPr>
        <w:pStyle w:val="NormalWeb"/>
        <w:numPr>
          <w:ilvl w:val="0"/>
          <w:numId w:val="21"/>
        </w:numPr>
      </w:pPr>
      <w:r w:rsidRPr="00EB5B4D">
        <w:t xml:space="preserve">Maintain </w:t>
      </w:r>
      <w:r w:rsidRPr="00EB5B4D">
        <w:rPr>
          <w:rStyle w:val="Strong"/>
        </w:rPr>
        <w:t>history</w:t>
      </w:r>
      <w:r w:rsidRPr="00EB5B4D">
        <w:t xml:space="preserve"> of checkouts/returns (most recent first).</w:t>
      </w:r>
    </w:p>
    <w:p w14:paraId="39B6304E" w14:textId="77777777" w:rsidR="00EB5B4D" w:rsidRPr="00EB5B4D" w:rsidRDefault="00EB5B4D" w:rsidP="00EB5B4D">
      <w:pPr>
        <w:pStyle w:val="NormalWeb"/>
        <w:numPr>
          <w:ilvl w:val="0"/>
          <w:numId w:val="21"/>
        </w:numPr>
      </w:pPr>
      <w:r w:rsidRPr="00EB5B4D">
        <w:t>Enforce simple rule: max N active checkouts (configurable, e.g., 5).</w:t>
      </w:r>
    </w:p>
    <w:p w14:paraId="1D67F190" w14:textId="36CE4D10" w:rsidR="00EB5B4D" w:rsidRPr="00EB5B4D" w:rsidRDefault="00EB5B4D" w:rsidP="00E41089">
      <w:pPr>
        <w:pStyle w:val="NormalWeb"/>
        <w:numPr>
          <w:ilvl w:val="0"/>
          <w:numId w:val="28"/>
        </w:numPr>
        <w:spacing w:before="0" w:beforeAutospacing="0" w:after="0" w:afterAutospacing="0"/>
      </w:pPr>
      <w:r w:rsidRPr="00EB5B4D">
        <w:rPr>
          <w:rStyle w:val="Strong"/>
        </w:rPr>
        <w:t>Routing to Nearest Available Copy</w:t>
      </w:r>
    </w:p>
    <w:p w14:paraId="37AAD0E5" w14:textId="77777777" w:rsidR="00EB5B4D" w:rsidRPr="00EB5B4D" w:rsidRDefault="00EB5B4D" w:rsidP="00E41089">
      <w:pPr>
        <w:pStyle w:val="NormalWeb"/>
        <w:numPr>
          <w:ilvl w:val="0"/>
          <w:numId w:val="22"/>
        </w:numPr>
        <w:spacing w:before="0" w:beforeAutospacing="0"/>
      </w:pPr>
      <w:r w:rsidRPr="00EB5B4D">
        <w:t xml:space="preserve">City map: nodes = branches, edges = </w:t>
      </w:r>
      <w:r w:rsidRPr="00EB5B4D">
        <w:rPr>
          <w:rStyle w:val="Strong"/>
        </w:rPr>
        <w:t>non-negative weights</w:t>
      </w:r>
      <w:r w:rsidRPr="00EB5B4D">
        <w:t xml:space="preserve"> (distance/time).</w:t>
      </w:r>
    </w:p>
    <w:p w14:paraId="2F1CA1C8" w14:textId="77777777" w:rsidR="00EB5B4D" w:rsidRPr="00EB5B4D" w:rsidRDefault="00EB5B4D" w:rsidP="00EB5B4D">
      <w:pPr>
        <w:pStyle w:val="NormalWeb"/>
        <w:numPr>
          <w:ilvl w:val="0"/>
          <w:numId w:val="22"/>
        </w:numPr>
      </w:pPr>
      <w:r w:rsidRPr="00EB5B4D">
        <w:t xml:space="preserve">Given (book query, patron’s current branch), find the </w:t>
      </w:r>
      <w:r w:rsidRPr="00EB5B4D">
        <w:rPr>
          <w:rStyle w:val="Strong"/>
        </w:rPr>
        <w:t>nearest branch with available copy</w:t>
      </w:r>
      <w:r w:rsidRPr="00EB5B4D">
        <w:t xml:space="preserve"> and return:</w:t>
      </w:r>
    </w:p>
    <w:p w14:paraId="78773F28" w14:textId="77777777" w:rsidR="00EB5B4D" w:rsidRPr="00EB5B4D" w:rsidRDefault="00EB5B4D" w:rsidP="00EB5B4D">
      <w:pPr>
        <w:pStyle w:val="NormalWeb"/>
        <w:numPr>
          <w:ilvl w:val="1"/>
          <w:numId w:val="22"/>
        </w:numPr>
      </w:pPr>
      <w:r w:rsidRPr="00EB5B4D">
        <w:t xml:space="preserve">shortest path </w:t>
      </w:r>
      <w:r w:rsidRPr="00EB5B4D">
        <w:rPr>
          <w:rStyle w:val="Strong"/>
        </w:rPr>
        <w:t>sequence of branches</w:t>
      </w:r>
      <w:r w:rsidRPr="00EB5B4D">
        <w:t>,</w:t>
      </w:r>
    </w:p>
    <w:p w14:paraId="11BEE901" w14:textId="77777777" w:rsidR="00EB5B4D" w:rsidRPr="00EB5B4D" w:rsidRDefault="00EB5B4D" w:rsidP="00EB5B4D">
      <w:pPr>
        <w:pStyle w:val="NormalWeb"/>
        <w:numPr>
          <w:ilvl w:val="1"/>
          <w:numId w:val="22"/>
        </w:numPr>
      </w:pPr>
      <w:r w:rsidRPr="00EB5B4D">
        <w:rPr>
          <w:rStyle w:val="Strong"/>
        </w:rPr>
        <w:t>total weight</w:t>
      </w:r>
      <w:r w:rsidRPr="00EB5B4D">
        <w:t>,</w:t>
      </w:r>
    </w:p>
    <w:p w14:paraId="63FD8E6C" w14:textId="77777777" w:rsidR="00EB5B4D" w:rsidRPr="00EB5B4D" w:rsidRDefault="00EB5B4D" w:rsidP="00EB5B4D">
      <w:pPr>
        <w:pStyle w:val="NormalWeb"/>
        <w:numPr>
          <w:ilvl w:val="1"/>
          <w:numId w:val="22"/>
        </w:numPr>
      </w:pPr>
      <w:r w:rsidRPr="00EB5B4D">
        <w:t>branch where the copy will be reserved.</w:t>
      </w:r>
    </w:p>
    <w:p w14:paraId="114DB4E1" w14:textId="77777777" w:rsidR="00EB5B4D" w:rsidRPr="00EB5B4D" w:rsidRDefault="00EB5B4D" w:rsidP="00EB5B4D">
      <w:pPr>
        <w:pStyle w:val="NormalWeb"/>
        <w:numPr>
          <w:ilvl w:val="0"/>
          <w:numId w:val="22"/>
        </w:numPr>
      </w:pPr>
      <w:r w:rsidRPr="00EB5B4D">
        <w:t xml:space="preserve">If none available, suggest </w:t>
      </w:r>
      <w:r w:rsidRPr="00EB5B4D">
        <w:rPr>
          <w:rStyle w:val="Strong"/>
        </w:rPr>
        <w:t>nearest branch to place a hold</w:t>
      </w:r>
      <w:r w:rsidRPr="00EB5B4D">
        <w:t xml:space="preserve"> (same algorithm, on-hold slot).</w:t>
      </w:r>
    </w:p>
    <w:p w14:paraId="6D20E7F0" w14:textId="5BCB52A4" w:rsidR="00EB5B4D" w:rsidRPr="00EB5B4D" w:rsidRDefault="00EB5B4D" w:rsidP="00E41089">
      <w:pPr>
        <w:pStyle w:val="NormalWeb"/>
        <w:numPr>
          <w:ilvl w:val="0"/>
          <w:numId w:val="28"/>
        </w:numPr>
        <w:spacing w:after="0" w:afterAutospacing="0"/>
      </w:pPr>
      <w:r w:rsidRPr="00EB5B4D">
        <w:rPr>
          <w:rStyle w:val="Strong"/>
        </w:rPr>
        <w:t>Reports</w:t>
      </w:r>
    </w:p>
    <w:p w14:paraId="226ED7FA" w14:textId="77777777" w:rsidR="00EB5B4D" w:rsidRPr="00EB5B4D" w:rsidRDefault="00EB5B4D" w:rsidP="00E41089">
      <w:pPr>
        <w:pStyle w:val="NormalWeb"/>
        <w:numPr>
          <w:ilvl w:val="0"/>
          <w:numId w:val="23"/>
        </w:numPr>
        <w:spacing w:before="0" w:beforeAutospacing="0"/>
      </w:pPr>
      <w:r w:rsidRPr="00EB5B4D">
        <w:t xml:space="preserve">List </w:t>
      </w:r>
      <w:r w:rsidRPr="00EB5B4D">
        <w:rPr>
          <w:rStyle w:val="Strong"/>
        </w:rPr>
        <w:t>top-K most-checked-out</w:t>
      </w:r>
      <w:r w:rsidRPr="00EB5B4D">
        <w:t xml:space="preserve"> titles (K input).</w:t>
      </w:r>
    </w:p>
    <w:p w14:paraId="116059FB" w14:textId="77777777" w:rsidR="00EB5B4D" w:rsidRPr="00EB5B4D" w:rsidRDefault="00EB5B4D" w:rsidP="00EB5B4D">
      <w:pPr>
        <w:pStyle w:val="NormalWeb"/>
        <w:numPr>
          <w:ilvl w:val="0"/>
          <w:numId w:val="23"/>
        </w:numPr>
      </w:pPr>
      <w:r w:rsidRPr="00EB5B4D">
        <w:t xml:space="preserve">Show </w:t>
      </w:r>
      <w:r w:rsidRPr="00EB5B4D">
        <w:rPr>
          <w:rStyle w:val="Strong"/>
        </w:rPr>
        <w:t>low-stock</w:t>
      </w:r>
      <w:r w:rsidRPr="00EB5B4D">
        <w:t xml:space="preserve"> report per branch (threshold input).</w:t>
      </w:r>
    </w:p>
    <w:p w14:paraId="3868A297" w14:textId="77777777" w:rsidR="00EB5B4D" w:rsidRPr="00EB5B4D" w:rsidRDefault="00EB5B4D" w:rsidP="00EB5B4D">
      <w:pPr>
        <w:pStyle w:val="NormalWeb"/>
        <w:numPr>
          <w:ilvl w:val="0"/>
          <w:numId w:val="23"/>
        </w:numPr>
      </w:pPr>
      <w:r w:rsidRPr="00EB5B4D">
        <w:t xml:space="preserve">Output </w:t>
      </w:r>
      <w:r w:rsidRPr="00EB5B4D">
        <w:rPr>
          <w:rStyle w:val="Strong"/>
        </w:rPr>
        <w:t>sorted lists</w:t>
      </w:r>
      <w:r w:rsidRPr="00EB5B4D">
        <w:t xml:space="preserve"> by title/author (tree-based).</w:t>
      </w:r>
    </w:p>
    <w:p w14:paraId="21323B5F" w14:textId="020D9EDD" w:rsidR="00EB5B4D" w:rsidRPr="00EB5B4D" w:rsidRDefault="00EB5B4D" w:rsidP="00E41089">
      <w:pPr>
        <w:pStyle w:val="NormalWeb"/>
        <w:numPr>
          <w:ilvl w:val="0"/>
          <w:numId w:val="28"/>
        </w:numPr>
        <w:spacing w:after="0" w:afterAutospacing="0"/>
      </w:pPr>
      <w:r w:rsidRPr="00EB5B4D">
        <w:rPr>
          <w:rStyle w:val="Strong"/>
        </w:rPr>
        <w:t>Persistence (lightweight)</w:t>
      </w:r>
    </w:p>
    <w:p w14:paraId="1F1C6E0D" w14:textId="77777777" w:rsidR="00EB5B4D" w:rsidRPr="00EB5B4D" w:rsidRDefault="00EB5B4D" w:rsidP="00E41089">
      <w:pPr>
        <w:pStyle w:val="NormalWeb"/>
        <w:numPr>
          <w:ilvl w:val="0"/>
          <w:numId w:val="24"/>
        </w:numPr>
        <w:spacing w:before="0" w:beforeAutospacing="0"/>
      </w:pPr>
      <w:r w:rsidRPr="00EB5B4D">
        <w:t xml:space="preserve">Load initial data from </w:t>
      </w:r>
      <w:r w:rsidRPr="00EB5B4D">
        <w:rPr>
          <w:rStyle w:val="Strong"/>
        </w:rPr>
        <w:t>CSV or JSON</w:t>
      </w:r>
      <w:r w:rsidRPr="00EB5B4D">
        <w:t xml:space="preserve"> files (see schema below).</w:t>
      </w:r>
    </w:p>
    <w:p w14:paraId="20B6A797" w14:textId="77777777" w:rsidR="00EB5B4D" w:rsidRPr="00EB5B4D" w:rsidRDefault="00EB5B4D" w:rsidP="00EB5B4D">
      <w:pPr>
        <w:pStyle w:val="NormalWeb"/>
        <w:numPr>
          <w:ilvl w:val="0"/>
          <w:numId w:val="24"/>
        </w:numPr>
      </w:pPr>
      <w:r w:rsidRPr="00EB5B4D">
        <w:t>Optionally save state on exit (extra credit).</w:t>
      </w:r>
    </w:p>
    <w:p w14:paraId="1A480E8B" w14:textId="67AEF69A" w:rsidR="00EB5B4D" w:rsidRPr="00EB5B4D" w:rsidRDefault="00EB5B4D" w:rsidP="00E41089">
      <w:pPr>
        <w:pStyle w:val="NormalWeb"/>
        <w:numPr>
          <w:ilvl w:val="0"/>
          <w:numId w:val="28"/>
        </w:numPr>
        <w:spacing w:after="0" w:afterAutospacing="0"/>
      </w:pPr>
      <w:r w:rsidRPr="00EB5B4D">
        <w:t xml:space="preserve"> </w:t>
      </w:r>
      <w:r w:rsidRPr="00EB5B4D">
        <w:rPr>
          <w:rStyle w:val="Strong"/>
        </w:rPr>
        <w:t>CLI or Simple GUI</w:t>
      </w:r>
    </w:p>
    <w:p w14:paraId="5962B74C" w14:textId="77777777" w:rsidR="00EB5B4D" w:rsidRPr="00EB5B4D" w:rsidRDefault="00EB5B4D" w:rsidP="00E41089">
      <w:pPr>
        <w:pStyle w:val="NormalWeb"/>
        <w:numPr>
          <w:ilvl w:val="0"/>
          <w:numId w:val="25"/>
        </w:numPr>
        <w:spacing w:before="0" w:beforeAutospacing="0"/>
      </w:pPr>
      <w:r w:rsidRPr="00EB5B4D">
        <w:t xml:space="preserve">Provide a clear </w:t>
      </w:r>
      <w:r w:rsidRPr="00EB5B4D">
        <w:rPr>
          <w:rStyle w:val="Strong"/>
        </w:rPr>
        <w:t>menu-driven CLI</w:t>
      </w:r>
      <w:r w:rsidRPr="00EB5B4D">
        <w:t xml:space="preserve"> (required) or minimal GUI (optional)</w:t>
      </w:r>
    </w:p>
    <w:p w14:paraId="785FDF9D" w14:textId="77777777" w:rsidR="000C4071" w:rsidRDefault="000C4071">
      <w:pPr>
        <w:rPr>
          <w:rFonts w:ascii="Times New Roman" w:eastAsiaTheme="majorEastAsia" w:hAnsi="Times New Roman" w:cs="Times New Roman"/>
          <w:b/>
          <w:bCs/>
          <w:sz w:val="32"/>
          <w:szCs w:val="32"/>
        </w:rPr>
      </w:pPr>
      <w:r>
        <w:rPr>
          <w:rFonts w:ascii="Times New Roman" w:hAnsi="Times New Roman" w:cs="Times New Roman"/>
          <w:sz w:val="32"/>
          <w:szCs w:val="32"/>
        </w:rPr>
        <w:br w:type="page"/>
      </w:r>
    </w:p>
    <w:p w14:paraId="5A97E84B" w14:textId="00487FEA" w:rsidR="00387DB6" w:rsidRPr="00EB5B4D" w:rsidRDefault="000C4071">
      <w:pPr>
        <w:pStyle w:val="Heading2"/>
        <w:rPr>
          <w:rFonts w:ascii="Times New Roman" w:hAnsi="Times New Roman" w:cs="Times New Roman"/>
          <w:color w:val="auto"/>
          <w:sz w:val="32"/>
          <w:szCs w:val="32"/>
        </w:rPr>
      </w:pPr>
      <w:r w:rsidRPr="00EB5B4D">
        <w:rPr>
          <w:rFonts w:ascii="Times New Roman" w:hAnsi="Times New Roman" w:cs="Times New Roman"/>
          <w:color w:val="auto"/>
          <w:sz w:val="32"/>
          <w:szCs w:val="32"/>
        </w:rPr>
        <w:lastRenderedPageBreak/>
        <w:t>Required Data Structures &amp; Algorithms</w:t>
      </w:r>
    </w:p>
    <w:p w14:paraId="6BB8C2B5" w14:textId="77777777" w:rsidR="00EB5B4D" w:rsidRDefault="00EB5B4D" w:rsidP="00EB5B4D">
      <w:pPr>
        <w:pStyle w:val="NormalWeb"/>
        <w:numPr>
          <w:ilvl w:val="0"/>
          <w:numId w:val="29"/>
        </w:numPr>
      </w:pPr>
      <w:r w:rsidRPr="00EB5B4D">
        <w:rPr>
          <w:rStyle w:val="Strong"/>
        </w:rPr>
        <w:t>Hash Table / Dictionary</w:t>
      </w:r>
      <w:r w:rsidRPr="00EB5B4D">
        <w:t xml:space="preserve"> for </w:t>
      </w:r>
      <w:proofErr w:type="gramStart"/>
      <w:r w:rsidRPr="00EB5B4D">
        <w:t>O(</w:t>
      </w:r>
      <w:proofErr w:type="gramEnd"/>
      <w:r w:rsidRPr="00EB5B4D">
        <w:t xml:space="preserve">1) average lookups by </w:t>
      </w:r>
      <w:r w:rsidRPr="00EB5B4D">
        <w:rPr>
          <w:rStyle w:val="Strong"/>
        </w:rPr>
        <w:t>ISBN</w:t>
      </w:r>
      <w:r w:rsidRPr="00EB5B4D">
        <w:t xml:space="preserve"> and/or </w:t>
      </w:r>
      <w:r w:rsidRPr="00EB5B4D">
        <w:rPr>
          <w:rStyle w:val="Strong"/>
        </w:rPr>
        <w:t>title key</w:t>
      </w:r>
      <w:r w:rsidRPr="00EB5B4D">
        <w:t>.</w:t>
      </w:r>
    </w:p>
    <w:p w14:paraId="471AF245" w14:textId="77777777" w:rsidR="00EB5B4D" w:rsidRDefault="00EB5B4D" w:rsidP="00EB5B4D">
      <w:pPr>
        <w:pStyle w:val="NormalWeb"/>
        <w:numPr>
          <w:ilvl w:val="0"/>
          <w:numId w:val="29"/>
        </w:numPr>
      </w:pPr>
      <w:r w:rsidRPr="00EB5B4D">
        <w:rPr>
          <w:rStyle w:val="Strong"/>
        </w:rPr>
        <w:t>Balanced Search Tree</w:t>
      </w:r>
      <w:r w:rsidRPr="00EB5B4D">
        <w:t xml:space="preserve"> (AVL or Red-Black) </w:t>
      </w:r>
      <w:r w:rsidRPr="00EB5B4D">
        <w:rPr>
          <w:rStyle w:val="Strong"/>
        </w:rPr>
        <w:t>or</w:t>
      </w:r>
      <w:r w:rsidRPr="00EB5B4D">
        <w:t xml:space="preserve"> a </w:t>
      </w:r>
      <w:r w:rsidRPr="00EB5B4D">
        <w:rPr>
          <w:rStyle w:val="Strong"/>
        </w:rPr>
        <w:t>Min/Max-Heap</w:t>
      </w:r>
      <w:r w:rsidRPr="00EB5B4D">
        <w:t xml:space="preserve"> for:</w:t>
      </w:r>
    </w:p>
    <w:p w14:paraId="3B3A0CE8" w14:textId="77777777" w:rsidR="00EB5B4D" w:rsidRDefault="00EB5B4D" w:rsidP="00EB5B4D">
      <w:pPr>
        <w:pStyle w:val="NormalWeb"/>
        <w:numPr>
          <w:ilvl w:val="1"/>
          <w:numId w:val="29"/>
        </w:numPr>
      </w:pPr>
      <w:r w:rsidRPr="00EB5B4D">
        <w:t xml:space="preserve">ordered listings (tree) </w:t>
      </w:r>
      <w:r w:rsidRPr="00EB5B4D">
        <w:rPr>
          <w:rStyle w:val="Strong"/>
        </w:rPr>
        <w:t>or</w:t>
      </w:r>
      <w:r w:rsidRPr="00EB5B4D">
        <w:t xml:space="preserve"> availability prioritization (heap).</w:t>
      </w:r>
    </w:p>
    <w:p w14:paraId="29387A57" w14:textId="77777777" w:rsidR="00EB5B4D" w:rsidRDefault="00EB5B4D" w:rsidP="00EB5B4D">
      <w:pPr>
        <w:pStyle w:val="NormalWeb"/>
        <w:numPr>
          <w:ilvl w:val="0"/>
          <w:numId w:val="29"/>
        </w:numPr>
      </w:pPr>
      <w:r w:rsidRPr="00EB5B4D">
        <w:rPr>
          <w:rStyle w:val="Strong"/>
        </w:rPr>
        <w:t>Graph</w:t>
      </w:r>
      <w:r w:rsidRPr="00EB5B4D">
        <w:t xml:space="preserve"> represented with </w:t>
      </w:r>
      <w:r w:rsidRPr="00EB5B4D">
        <w:rPr>
          <w:rStyle w:val="Strong"/>
        </w:rPr>
        <w:t>adjacency list</w:t>
      </w:r>
      <w:r w:rsidRPr="00EB5B4D">
        <w:t>; implement:</w:t>
      </w:r>
    </w:p>
    <w:p w14:paraId="5F376F06" w14:textId="77777777" w:rsidR="00EB5B4D" w:rsidRDefault="00EB5B4D" w:rsidP="00EB5B4D">
      <w:pPr>
        <w:pStyle w:val="NormalWeb"/>
        <w:numPr>
          <w:ilvl w:val="1"/>
          <w:numId w:val="29"/>
        </w:numPr>
      </w:pPr>
      <w:r w:rsidRPr="00EB5B4D">
        <w:rPr>
          <w:rStyle w:val="Strong"/>
        </w:rPr>
        <w:t>BFS</w:t>
      </w:r>
      <w:r w:rsidRPr="00EB5B4D">
        <w:t xml:space="preserve"> (unweighted option),</w:t>
      </w:r>
    </w:p>
    <w:p w14:paraId="6096896A" w14:textId="77777777" w:rsidR="00EB5B4D" w:rsidRDefault="00EB5B4D" w:rsidP="00EB5B4D">
      <w:pPr>
        <w:pStyle w:val="NormalWeb"/>
        <w:numPr>
          <w:ilvl w:val="1"/>
          <w:numId w:val="29"/>
        </w:numPr>
      </w:pPr>
      <w:r w:rsidRPr="00EB5B4D">
        <w:rPr>
          <w:rStyle w:val="Strong"/>
        </w:rPr>
        <w:t>Dijkstra’s algorithm</w:t>
      </w:r>
      <w:r w:rsidRPr="00EB5B4D">
        <w:t xml:space="preserve"> (weighted required).</w:t>
      </w:r>
    </w:p>
    <w:p w14:paraId="06147DB2" w14:textId="77777777" w:rsidR="00EB5B4D" w:rsidRDefault="00EB5B4D" w:rsidP="00EB5B4D">
      <w:pPr>
        <w:pStyle w:val="NormalWeb"/>
        <w:numPr>
          <w:ilvl w:val="0"/>
          <w:numId w:val="29"/>
        </w:numPr>
      </w:pPr>
      <w:r w:rsidRPr="00EB5B4D">
        <w:rPr>
          <w:rStyle w:val="Strong"/>
        </w:rPr>
        <w:t>Queue/Stack</w:t>
      </w:r>
      <w:r w:rsidRPr="00EB5B4D">
        <w:t xml:space="preserve"> as needed (BFS, path reconstruction).</w:t>
      </w:r>
    </w:p>
    <w:p w14:paraId="0CE1ECC7" w14:textId="2379789A" w:rsidR="00EB5B4D" w:rsidRPr="00EB5B4D" w:rsidRDefault="00EB5B4D" w:rsidP="00EB5B4D">
      <w:pPr>
        <w:pStyle w:val="NormalWeb"/>
        <w:numPr>
          <w:ilvl w:val="0"/>
          <w:numId w:val="29"/>
        </w:numPr>
      </w:pPr>
      <w:r w:rsidRPr="00EB5B4D">
        <w:t>Time-complexity discussion for core ops in the report (see Deliverables).</w:t>
      </w:r>
    </w:p>
    <w:p w14:paraId="0939A192" w14:textId="77777777" w:rsidR="00636ACA" w:rsidRDefault="00636ACA">
      <w:pPr>
        <w:rPr>
          <w:rFonts w:ascii="Times New Roman" w:hAnsi="Times New Roman" w:cs="Times New Roman"/>
          <w:b/>
          <w:bCs/>
          <w:sz w:val="32"/>
          <w:szCs w:val="32"/>
        </w:rPr>
      </w:pPr>
      <w:r>
        <w:rPr>
          <w:rFonts w:ascii="Times New Roman" w:hAnsi="Times New Roman" w:cs="Times New Roman"/>
          <w:b/>
          <w:bCs/>
          <w:sz w:val="32"/>
          <w:szCs w:val="32"/>
        </w:rPr>
        <w:br w:type="page"/>
      </w:r>
    </w:p>
    <w:p w14:paraId="531C6692" w14:textId="24486AE5" w:rsidR="00EB5B4D" w:rsidRPr="00EB5B4D" w:rsidRDefault="00EB5B4D" w:rsidP="00EB5B4D">
      <w:pPr>
        <w:rPr>
          <w:rFonts w:ascii="Times New Roman" w:hAnsi="Times New Roman" w:cs="Times New Roman"/>
          <w:b/>
          <w:bCs/>
          <w:sz w:val="32"/>
          <w:szCs w:val="32"/>
        </w:rPr>
      </w:pPr>
      <w:r w:rsidRPr="00EB5B4D">
        <w:rPr>
          <w:rFonts w:ascii="Times New Roman" w:hAnsi="Times New Roman" w:cs="Times New Roman"/>
          <w:b/>
          <w:bCs/>
          <w:sz w:val="32"/>
          <w:szCs w:val="32"/>
        </w:rPr>
        <w:lastRenderedPageBreak/>
        <w:t>Non-Functional Requirements &amp; Constraints</w:t>
      </w:r>
    </w:p>
    <w:p w14:paraId="0397CA3B" w14:textId="77777777" w:rsidR="00EB5B4D" w:rsidRPr="00EB5B4D" w:rsidRDefault="00EB5B4D" w:rsidP="00EB5B4D">
      <w:pPr>
        <w:pStyle w:val="NormalWeb"/>
        <w:numPr>
          <w:ilvl w:val="0"/>
          <w:numId w:val="16"/>
        </w:numPr>
      </w:pPr>
      <w:r w:rsidRPr="00EB5B4D">
        <w:t xml:space="preserve">Implement </w:t>
      </w:r>
      <w:r w:rsidRPr="00EB5B4D">
        <w:rPr>
          <w:rStyle w:val="Strong"/>
        </w:rPr>
        <w:t>from scratch</w:t>
      </w:r>
      <w:r w:rsidRPr="00EB5B4D">
        <w:t xml:space="preserve"> your chosen structures (e.g., AVL/heap, graph); </w:t>
      </w:r>
      <w:r w:rsidRPr="00EB5B4D">
        <w:rPr>
          <w:rStyle w:val="Strong"/>
        </w:rPr>
        <w:t>Java Collections</w:t>
      </w:r>
      <w:r w:rsidRPr="00EB5B4D">
        <w:t xml:space="preserve"> ok for helper lists/maps, but at least </w:t>
      </w:r>
      <w:r w:rsidRPr="00EB5B4D">
        <w:rPr>
          <w:rStyle w:val="Strong"/>
        </w:rPr>
        <w:t>one major structure</w:t>
      </w:r>
      <w:r w:rsidRPr="00EB5B4D">
        <w:t xml:space="preserve"> (AVL or heap or graph) must be </w:t>
      </w:r>
      <w:r w:rsidRPr="00EB5B4D">
        <w:rPr>
          <w:rStyle w:val="Strong"/>
        </w:rPr>
        <w:t>student-implemented</w:t>
      </w:r>
      <w:r w:rsidRPr="00EB5B4D">
        <w:t>.</w:t>
      </w:r>
    </w:p>
    <w:p w14:paraId="7135EF14" w14:textId="77777777" w:rsidR="00EB5B4D" w:rsidRPr="00EB5B4D" w:rsidRDefault="00EB5B4D" w:rsidP="00EB5B4D">
      <w:pPr>
        <w:pStyle w:val="NormalWeb"/>
        <w:numPr>
          <w:ilvl w:val="0"/>
          <w:numId w:val="16"/>
        </w:numPr>
      </w:pPr>
      <w:r w:rsidRPr="00EB5B4D">
        <w:t xml:space="preserve">Clear </w:t>
      </w:r>
      <w:r w:rsidRPr="00EB5B4D">
        <w:rPr>
          <w:rStyle w:val="Strong"/>
        </w:rPr>
        <w:t>API design</w:t>
      </w:r>
      <w:r w:rsidRPr="00EB5B4D">
        <w:t xml:space="preserve">, documentation, and </w:t>
      </w:r>
      <w:r w:rsidRPr="00EB5B4D">
        <w:rPr>
          <w:rStyle w:val="Strong"/>
        </w:rPr>
        <w:t>unit tests</w:t>
      </w:r>
      <w:r w:rsidRPr="00EB5B4D">
        <w:t xml:space="preserve"> for core modules.</w:t>
      </w:r>
    </w:p>
    <w:p w14:paraId="3D21D491" w14:textId="77777777" w:rsidR="00EB5B4D" w:rsidRPr="00EB5B4D" w:rsidRDefault="00EB5B4D" w:rsidP="00EB5B4D">
      <w:pPr>
        <w:pStyle w:val="NormalWeb"/>
        <w:numPr>
          <w:ilvl w:val="0"/>
          <w:numId w:val="16"/>
        </w:numPr>
      </w:pPr>
      <w:r w:rsidRPr="00EB5B4D">
        <w:t>Complexity targets:</w:t>
      </w:r>
    </w:p>
    <w:p w14:paraId="55E493B8" w14:textId="77777777" w:rsidR="00EB5B4D" w:rsidRPr="00EB5B4D" w:rsidRDefault="00EB5B4D" w:rsidP="00EB5B4D">
      <w:pPr>
        <w:pStyle w:val="NormalWeb"/>
        <w:numPr>
          <w:ilvl w:val="1"/>
          <w:numId w:val="16"/>
        </w:numPr>
      </w:pPr>
      <w:r w:rsidRPr="00EB5B4D">
        <w:t>ISBN lookup: ~</w:t>
      </w:r>
      <w:proofErr w:type="gramStart"/>
      <w:r w:rsidRPr="00EB5B4D">
        <w:rPr>
          <w:rStyle w:val="Strong"/>
        </w:rPr>
        <w:t>O(</w:t>
      </w:r>
      <w:proofErr w:type="gramEnd"/>
      <w:r w:rsidRPr="00EB5B4D">
        <w:rPr>
          <w:rStyle w:val="Strong"/>
        </w:rPr>
        <w:t>1)</w:t>
      </w:r>
      <w:r w:rsidRPr="00EB5B4D">
        <w:t xml:space="preserve"> average (hash).</w:t>
      </w:r>
    </w:p>
    <w:p w14:paraId="3D03D9E7" w14:textId="77777777" w:rsidR="00EB5B4D" w:rsidRPr="00EB5B4D" w:rsidRDefault="00EB5B4D" w:rsidP="00EB5B4D">
      <w:pPr>
        <w:pStyle w:val="NormalWeb"/>
        <w:numPr>
          <w:ilvl w:val="1"/>
          <w:numId w:val="16"/>
        </w:numPr>
      </w:pPr>
      <w:r w:rsidRPr="00EB5B4D">
        <w:t xml:space="preserve">Ordered list by title: </w:t>
      </w:r>
      <w:proofErr w:type="gramStart"/>
      <w:r w:rsidRPr="00EB5B4D">
        <w:rPr>
          <w:rStyle w:val="Strong"/>
        </w:rPr>
        <w:t>O(</w:t>
      </w:r>
      <w:proofErr w:type="gramEnd"/>
      <w:r w:rsidRPr="00EB5B4D">
        <w:rPr>
          <w:rStyle w:val="Strong"/>
        </w:rPr>
        <w:t>log n)</w:t>
      </w:r>
      <w:r w:rsidRPr="00EB5B4D">
        <w:t xml:space="preserve"> insert/search (tree) and </w:t>
      </w:r>
      <w:r w:rsidRPr="00EB5B4D">
        <w:rPr>
          <w:rStyle w:val="Strong"/>
        </w:rPr>
        <w:t>O(n)</w:t>
      </w:r>
      <w:r w:rsidRPr="00EB5B4D">
        <w:t xml:space="preserve"> in-order traversal.</w:t>
      </w:r>
    </w:p>
    <w:p w14:paraId="57CB4783" w14:textId="77777777" w:rsidR="00EB5B4D" w:rsidRPr="00EB5B4D" w:rsidRDefault="00EB5B4D" w:rsidP="00EB5B4D">
      <w:pPr>
        <w:pStyle w:val="NormalWeb"/>
        <w:numPr>
          <w:ilvl w:val="1"/>
          <w:numId w:val="16"/>
        </w:numPr>
      </w:pPr>
      <w:r w:rsidRPr="00EB5B4D">
        <w:t xml:space="preserve">Route query: </w:t>
      </w:r>
      <w:r w:rsidRPr="00EB5B4D">
        <w:rPr>
          <w:rStyle w:val="Strong"/>
        </w:rPr>
        <w:t>O((V+E) log V)</w:t>
      </w:r>
      <w:r w:rsidRPr="00EB5B4D">
        <w:t xml:space="preserve"> (Dijkstra with PQ).</w:t>
      </w:r>
    </w:p>
    <w:p w14:paraId="2C834934" w14:textId="77777777" w:rsidR="00EB5B4D" w:rsidRPr="00EB5B4D" w:rsidRDefault="00EB5B4D" w:rsidP="00EB5B4D">
      <w:pPr>
        <w:pStyle w:val="NormalWeb"/>
        <w:numPr>
          <w:ilvl w:val="0"/>
          <w:numId w:val="16"/>
        </w:numPr>
      </w:pPr>
      <w:r w:rsidRPr="00EB5B4D">
        <w:t xml:space="preserve">Clean separation: </w:t>
      </w:r>
      <w:r w:rsidRPr="00EB5B4D">
        <w:rPr>
          <w:rStyle w:val="Strong"/>
        </w:rPr>
        <w:t>model / structures / services / UI</w:t>
      </w:r>
      <w:r w:rsidRPr="00EB5B4D">
        <w:t>.</w:t>
      </w:r>
    </w:p>
    <w:p w14:paraId="0488FC06" w14:textId="77777777" w:rsidR="00EB5B4D" w:rsidRPr="00EB5B4D" w:rsidRDefault="00EB5B4D" w:rsidP="00EB5B4D">
      <w:pPr>
        <w:pStyle w:val="Heading2"/>
        <w:rPr>
          <w:rFonts w:ascii="Times New Roman" w:hAnsi="Times New Roman" w:cs="Times New Roman"/>
          <w:color w:val="auto"/>
          <w:sz w:val="32"/>
          <w:szCs w:val="32"/>
        </w:rPr>
      </w:pPr>
      <w:r w:rsidRPr="00EB5B4D">
        <w:rPr>
          <w:rFonts w:ascii="Times New Roman" w:hAnsi="Times New Roman" w:cs="Times New Roman"/>
          <w:color w:val="auto"/>
          <w:sz w:val="32"/>
          <w:szCs w:val="32"/>
        </w:rPr>
        <w:t>Suggested Class/API Sketch (flexible)</w:t>
      </w:r>
    </w:p>
    <w:p w14:paraId="1639158D" w14:textId="77777777" w:rsidR="00EB5B4D" w:rsidRPr="00EB5B4D" w:rsidRDefault="00EB5B4D" w:rsidP="00EB5B4D">
      <w:pPr>
        <w:pStyle w:val="NormalWeb"/>
        <w:numPr>
          <w:ilvl w:val="0"/>
          <w:numId w:val="15"/>
        </w:numPr>
      </w:pPr>
      <w:r w:rsidRPr="00EB5B4D">
        <w:rPr>
          <w:rStyle w:val="HTMLCode"/>
          <w:rFonts w:ascii="Times New Roman" w:hAnsi="Times New Roman" w:cs="Times New Roman"/>
          <w:sz w:val="24"/>
          <w:szCs w:val="24"/>
        </w:rPr>
        <w:t xml:space="preserve">Book </w:t>
      </w:r>
      <w:proofErr w:type="gramStart"/>
      <w:r w:rsidRPr="00EB5B4D">
        <w:rPr>
          <w:rStyle w:val="HTMLCode"/>
          <w:rFonts w:ascii="Times New Roman" w:hAnsi="Times New Roman" w:cs="Times New Roman"/>
          <w:sz w:val="24"/>
          <w:szCs w:val="24"/>
        </w:rPr>
        <w:t xml:space="preserve">{ </w:t>
      </w:r>
      <w:proofErr w:type="spellStart"/>
      <w:r w:rsidRPr="00EB5B4D">
        <w:rPr>
          <w:rStyle w:val="HTMLCode"/>
          <w:sz w:val="24"/>
          <w:szCs w:val="24"/>
        </w:rPr>
        <w:t>isbn</w:t>
      </w:r>
      <w:proofErr w:type="spellEnd"/>
      <w:proofErr w:type="gramEnd"/>
      <w:r w:rsidRPr="00EB5B4D">
        <w:rPr>
          <w:rStyle w:val="HTMLCode"/>
          <w:sz w:val="24"/>
          <w:szCs w:val="24"/>
        </w:rPr>
        <w:t>, title, authors[], year, tags[]</w:t>
      </w:r>
      <w:r w:rsidRPr="00EB5B4D">
        <w:rPr>
          <w:rStyle w:val="HTMLCode"/>
          <w:rFonts w:ascii="Times New Roman" w:hAnsi="Times New Roman" w:cs="Times New Roman"/>
          <w:sz w:val="24"/>
          <w:szCs w:val="24"/>
        </w:rPr>
        <w:t xml:space="preserve"> }</w:t>
      </w:r>
    </w:p>
    <w:p w14:paraId="26FC8281" w14:textId="77777777" w:rsidR="00EB5B4D" w:rsidRPr="00EB5B4D" w:rsidRDefault="00EB5B4D" w:rsidP="00EB5B4D">
      <w:pPr>
        <w:pStyle w:val="NormalWeb"/>
        <w:numPr>
          <w:ilvl w:val="0"/>
          <w:numId w:val="15"/>
        </w:numPr>
      </w:pPr>
      <w:r w:rsidRPr="00EB5B4D">
        <w:rPr>
          <w:rStyle w:val="HTMLCode"/>
          <w:rFonts w:ascii="Times New Roman" w:hAnsi="Times New Roman" w:cs="Times New Roman"/>
          <w:sz w:val="24"/>
          <w:szCs w:val="24"/>
        </w:rPr>
        <w:t xml:space="preserve">Patron </w:t>
      </w:r>
      <w:proofErr w:type="gramStart"/>
      <w:r w:rsidRPr="00EB5B4D">
        <w:rPr>
          <w:rStyle w:val="HTMLCode"/>
          <w:rFonts w:ascii="Times New Roman" w:hAnsi="Times New Roman" w:cs="Times New Roman"/>
          <w:sz w:val="24"/>
          <w:szCs w:val="24"/>
        </w:rPr>
        <w:t xml:space="preserve">{ </w:t>
      </w:r>
      <w:r w:rsidRPr="00EB5B4D">
        <w:rPr>
          <w:rStyle w:val="HTMLCode"/>
          <w:sz w:val="24"/>
          <w:szCs w:val="24"/>
        </w:rPr>
        <w:t>id</w:t>
      </w:r>
      <w:proofErr w:type="gramEnd"/>
      <w:r w:rsidRPr="00EB5B4D">
        <w:rPr>
          <w:rStyle w:val="HTMLCode"/>
          <w:sz w:val="24"/>
          <w:szCs w:val="24"/>
        </w:rPr>
        <w:t>, name, email, Deque&lt;</w:t>
      </w:r>
      <w:proofErr w:type="spellStart"/>
      <w:r w:rsidRPr="00EB5B4D">
        <w:rPr>
          <w:rStyle w:val="HTMLCode"/>
          <w:sz w:val="24"/>
          <w:szCs w:val="24"/>
        </w:rPr>
        <w:t>HistoryEntry</w:t>
      </w:r>
      <w:proofErr w:type="spellEnd"/>
      <w:r w:rsidRPr="00EB5B4D">
        <w:rPr>
          <w:rStyle w:val="HTMLCode"/>
          <w:sz w:val="24"/>
          <w:szCs w:val="24"/>
        </w:rPr>
        <w:t>&gt; history</w:t>
      </w:r>
      <w:r w:rsidRPr="00EB5B4D">
        <w:rPr>
          <w:rStyle w:val="HTMLCode"/>
          <w:rFonts w:ascii="Times New Roman" w:hAnsi="Times New Roman" w:cs="Times New Roman"/>
          <w:sz w:val="24"/>
          <w:szCs w:val="24"/>
        </w:rPr>
        <w:t xml:space="preserve"> }</w:t>
      </w:r>
    </w:p>
    <w:p w14:paraId="4027539C" w14:textId="77777777" w:rsidR="00EB5B4D" w:rsidRPr="00EB5B4D" w:rsidRDefault="00EB5B4D" w:rsidP="00EB5B4D">
      <w:pPr>
        <w:pStyle w:val="NormalWeb"/>
        <w:numPr>
          <w:ilvl w:val="0"/>
          <w:numId w:val="15"/>
        </w:numPr>
      </w:pPr>
      <w:r w:rsidRPr="00EB5B4D">
        <w:rPr>
          <w:rStyle w:val="HTMLCode"/>
          <w:rFonts w:ascii="Times New Roman" w:hAnsi="Times New Roman" w:cs="Times New Roman"/>
          <w:sz w:val="24"/>
          <w:szCs w:val="24"/>
        </w:rPr>
        <w:t xml:space="preserve">Inventory </w:t>
      </w:r>
      <w:proofErr w:type="gramStart"/>
      <w:r w:rsidRPr="00EB5B4D">
        <w:rPr>
          <w:rStyle w:val="HTMLCode"/>
          <w:rFonts w:ascii="Times New Roman" w:hAnsi="Times New Roman" w:cs="Times New Roman"/>
          <w:sz w:val="24"/>
          <w:szCs w:val="24"/>
        </w:rPr>
        <w:t xml:space="preserve">{ </w:t>
      </w:r>
      <w:r w:rsidRPr="00EB5B4D">
        <w:rPr>
          <w:rStyle w:val="HTMLCode"/>
          <w:sz w:val="24"/>
          <w:szCs w:val="24"/>
        </w:rPr>
        <w:t>Map</w:t>
      </w:r>
      <w:proofErr w:type="gramEnd"/>
      <w:r w:rsidRPr="00EB5B4D">
        <w:rPr>
          <w:rStyle w:val="HTMLCode"/>
          <w:sz w:val="24"/>
          <w:szCs w:val="24"/>
        </w:rPr>
        <w:t>&lt;Branch, Counts&gt;</w:t>
      </w:r>
      <w:r w:rsidRPr="00EB5B4D">
        <w:rPr>
          <w:rStyle w:val="HTMLCode"/>
          <w:rFonts w:ascii="Times New Roman" w:hAnsi="Times New Roman" w:cs="Times New Roman"/>
          <w:sz w:val="24"/>
          <w:szCs w:val="24"/>
        </w:rPr>
        <w:t xml:space="preserve"> }</w:t>
      </w:r>
      <w:r w:rsidRPr="00EB5B4D">
        <w:t xml:space="preserve"> or per-branch map</w:t>
      </w:r>
    </w:p>
    <w:p w14:paraId="3FBF6778" w14:textId="77777777" w:rsidR="00EB5B4D" w:rsidRPr="00EB5B4D" w:rsidRDefault="00EB5B4D" w:rsidP="00EB5B4D">
      <w:pPr>
        <w:pStyle w:val="NormalWeb"/>
        <w:numPr>
          <w:ilvl w:val="0"/>
          <w:numId w:val="15"/>
        </w:numPr>
      </w:pPr>
      <w:proofErr w:type="spellStart"/>
      <w:r w:rsidRPr="00EB5B4D">
        <w:rPr>
          <w:rStyle w:val="HTMLCode"/>
          <w:rFonts w:ascii="Times New Roman" w:hAnsi="Times New Roman" w:cs="Times New Roman"/>
          <w:sz w:val="24"/>
          <w:szCs w:val="24"/>
        </w:rPr>
        <w:t>HashIndex</w:t>
      </w:r>
      <w:proofErr w:type="spellEnd"/>
      <w:r w:rsidRPr="00EB5B4D">
        <w:t xml:space="preserve"> (</w:t>
      </w:r>
      <w:proofErr w:type="spellStart"/>
      <w:r w:rsidRPr="00EB5B4D">
        <w:rPr>
          <w:rFonts w:ascii="Courier New" w:hAnsi="Courier New" w:cs="Courier New"/>
        </w:rPr>
        <w:t>ISBN→Book</w:t>
      </w:r>
      <w:proofErr w:type="spellEnd"/>
      <w:r w:rsidRPr="00EB5B4D">
        <w:rPr>
          <w:rFonts w:ascii="Courier New" w:hAnsi="Courier New" w:cs="Courier New"/>
        </w:rPr>
        <w:t>),</w:t>
      </w:r>
      <w:r w:rsidRPr="00EB5B4D">
        <w:t xml:space="preserve"> </w:t>
      </w:r>
      <w:proofErr w:type="spellStart"/>
      <w:r w:rsidRPr="00EB5B4D">
        <w:rPr>
          <w:rStyle w:val="HTMLCode"/>
          <w:rFonts w:ascii="Times New Roman" w:hAnsi="Times New Roman" w:cs="Times New Roman"/>
          <w:sz w:val="24"/>
          <w:szCs w:val="24"/>
        </w:rPr>
        <w:t>TitleIndex</w:t>
      </w:r>
      <w:proofErr w:type="spellEnd"/>
      <w:r w:rsidRPr="00EB5B4D">
        <w:t xml:space="preserve"> (</w:t>
      </w:r>
      <w:proofErr w:type="spellStart"/>
      <w:r w:rsidRPr="00EB5B4D">
        <w:rPr>
          <w:rFonts w:ascii="Courier New" w:hAnsi="Courier New" w:cs="Courier New"/>
        </w:rPr>
        <w:t>titleKey→BookIDs</w:t>
      </w:r>
      <w:proofErr w:type="spellEnd"/>
      <w:r w:rsidRPr="00EB5B4D">
        <w:t>)</w:t>
      </w:r>
    </w:p>
    <w:p w14:paraId="2CF13605" w14:textId="77777777" w:rsidR="00EB5B4D" w:rsidRPr="00EB5B4D" w:rsidRDefault="00EB5B4D" w:rsidP="00EB5B4D">
      <w:pPr>
        <w:pStyle w:val="NormalWeb"/>
        <w:numPr>
          <w:ilvl w:val="0"/>
          <w:numId w:val="15"/>
        </w:numPr>
      </w:pPr>
      <w:proofErr w:type="spellStart"/>
      <w:r w:rsidRPr="00EB5B4D">
        <w:rPr>
          <w:rStyle w:val="HTMLCode"/>
          <w:rFonts w:ascii="Times New Roman" w:hAnsi="Times New Roman" w:cs="Times New Roman"/>
          <w:sz w:val="24"/>
          <w:szCs w:val="24"/>
        </w:rPr>
        <w:t>AVLTree</w:t>
      </w:r>
      <w:proofErr w:type="spellEnd"/>
      <w:r w:rsidRPr="00EB5B4D">
        <w:rPr>
          <w:rStyle w:val="HTMLCode"/>
          <w:rFonts w:ascii="Times New Roman" w:hAnsi="Times New Roman" w:cs="Times New Roman"/>
          <w:sz w:val="24"/>
          <w:szCs w:val="24"/>
        </w:rPr>
        <w:t>&lt;T&gt;</w:t>
      </w:r>
      <w:r w:rsidRPr="00EB5B4D">
        <w:t xml:space="preserve"> or </w:t>
      </w:r>
      <w:r w:rsidRPr="00EB5B4D">
        <w:rPr>
          <w:rStyle w:val="HTMLCode"/>
          <w:rFonts w:ascii="Times New Roman" w:hAnsi="Times New Roman" w:cs="Times New Roman"/>
          <w:sz w:val="24"/>
          <w:szCs w:val="24"/>
        </w:rPr>
        <w:t>Heap&lt;T&gt;</w:t>
      </w:r>
      <w:r w:rsidRPr="00EB5B4D">
        <w:t xml:space="preserve"> (your implementation)</w:t>
      </w:r>
    </w:p>
    <w:p w14:paraId="3CB225F9" w14:textId="77777777" w:rsidR="00EB5B4D" w:rsidRPr="00EB5B4D" w:rsidRDefault="00EB5B4D" w:rsidP="00EB5B4D">
      <w:pPr>
        <w:pStyle w:val="NormalWeb"/>
        <w:numPr>
          <w:ilvl w:val="0"/>
          <w:numId w:val="15"/>
        </w:numPr>
      </w:pPr>
      <w:r w:rsidRPr="00EB5B4D">
        <w:rPr>
          <w:rStyle w:val="HTMLCode"/>
          <w:rFonts w:ascii="Times New Roman" w:hAnsi="Times New Roman" w:cs="Times New Roman"/>
          <w:sz w:val="24"/>
          <w:szCs w:val="24"/>
        </w:rPr>
        <w:t xml:space="preserve">Graph </w:t>
      </w:r>
      <w:proofErr w:type="gramStart"/>
      <w:r w:rsidRPr="00EB5B4D">
        <w:rPr>
          <w:rStyle w:val="HTMLCode"/>
          <w:rFonts w:ascii="Times New Roman" w:hAnsi="Times New Roman" w:cs="Times New Roman"/>
          <w:sz w:val="24"/>
          <w:szCs w:val="24"/>
        </w:rPr>
        <w:t xml:space="preserve">{ </w:t>
      </w:r>
      <w:r w:rsidRPr="00EB5B4D">
        <w:rPr>
          <w:rStyle w:val="HTMLCode"/>
          <w:sz w:val="24"/>
          <w:szCs w:val="24"/>
        </w:rPr>
        <w:t>Map</w:t>
      </w:r>
      <w:proofErr w:type="gramEnd"/>
      <w:r w:rsidRPr="00EB5B4D">
        <w:rPr>
          <w:rStyle w:val="HTMLCode"/>
          <w:sz w:val="24"/>
          <w:szCs w:val="24"/>
        </w:rPr>
        <w:t>&lt;Node, List&lt;Edge&gt;&gt;</w:t>
      </w:r>
      <w:r w:rsidRPr="00EB5B4D">
        <w:rPr>
          <w:rStyle w:val="HTMLCode"/>
          <w:rFonts w:ascii="Times New Roman" w:hAnsi="Times New Roman" w:cs="Times New Roman"/>
          <w:sz w:val="24"/>
          <w:szCs w:val="24"/>
        </w:rPr>
        <w:t xml:space="preserve"> }</w:t>
      </w:r>
      <w:r w:rsidRPr="00EB5B4D">
        <w:t xml:space="preserve">, </w:t>
      </w:r>
      <w:proofErr w:type="spellStart"/>
      <w:r w:rsidRPr="00EB5B4D">
        <w:rPr>
          <w:rStyle w:val="HTMLCode"/>
          <w:rFonts w:ascii="Times New Roman" w:hAnsi="Times New Roman" w:cs="Times New Roman"/>
          <w:sz w:val="24"/>
          <w:szCs w:val="24"/>
        </w:rPr>
        <w:t>Dijkstra.shortestPath</w:t>
      </w:r>
      <w:proofErr w:type="spellEnd"/>
      <w:r w:rsidRPr="00EB5B4D">
        <w:rPr>
          <w:rStyle w:val="HTMLCode"/>
          <w:rFonts w:ascii="Times New Roman" w:hAnsi="Times New Roman" w:cs="Times New Roman"/>
          <w:sz w:val="24"/>
          <w:szCs w:val="24"/>
        </w:rPr>
        <w:t>(</w:t>
      </w:r>
      <w:r w:rsidRPr="00EB5B4D">
        <w:rPr>
          <w:rStyle w:val="HTMLCode"/>
          <w:sz w:val="24"/>
          <w:szCs w:val="24"/>
        </w:rPr>
        <w:t xml:space="preserve">Graph, </w:t>
      </w:r>
      <w:proofErr w:type="spellStart"/>
      <w:r w:rsidRPr="00EB5B4D">
        <w:rPr>
          <w:rStyle w:val="HTMLCode"/>
          <w:sz w:val="24"/>
          <w:szCs w:val="24"/>
        </w:rPr>
        <w:t>src</w:t>
      </w:r>
      <w:proofErr w:type="spellEnd"/>
      <w:r w:rsidRPr="00EB5B4D">
        <w:rPr>
          <w:rStyle w:val="HTMLCode"/>
          <w:sz w:val="24"/>
          <w:szCs w:val="24"/>
        </w:rPr>
        <w:t xml:space="preserve">, </w:t>
      </w:r>
      <w:proofErr w:type="spellStart"/>
      <w:r w:rsidRPr="00EB5B4D">
        <w:rPr>
          <w:rStyle w:val="HTMLCode"/>
          <w:sz w:val="24"/>
          <w:szCs w:val="24"/>
        </w:rPr>
        <w:t>goalPredicate</w:t>
      </w:r>
      <w:proofErr w:type="spellEnd"/>
      <w:r w:rsidRPr="00EB5B4D">
        <w:rPr>
          <w:rStyle w:val="HTMLCode"/>
          <w:rFonts w:ascii="Times New Roman" w:hAnsi="Times New Roman" w:cs="Times New Roman"/>
          <w:sz w:val="24"/>
          <w:szCs w:val="24"/>
        </w:rPr>
        <w:t>)</w:t>
      </w:r>
    </w:p>
    <w:p w14:paraId="1967983A" w14:textId="77777777" w:rsidR="00EB5B4D" w:rsidRPr="00EB5B4D" w:rsidRDefault="00EB5B4D" w:rsidP="00EB5B4D">
      <w:pPr>
        <w:pStyle w:val="NormalWeb"/>
        <w:numPr>
          <w:ilvl w:val="0"/>
          <w:numId w:val="15"/>
        </w:numPr>
      </w:pPr>
      <w:proofErr w:type="spellStart"/>
      <w:r w:rsidRPr="00EB5B4D">
        <w:rPr>
          <w:rStyle w:val="HTMLCode"/>
          <w:rFonts w:ascii="Times New Roman" w:hAnsi="Times New Roman" w:cs="Times New Roman"/>
          <w:sz w:val="24"/>
          <w:szCs w:val="24"/>
        </w:rPr>
        <w:t>LibraryService</w:t>
      </w:r>
      <w:proofErr w:type="spellEnd"/>
      <w:r w:rsidRPr="00EB5B4D">
        <w:t xml:space="preserve"> (search, checkout, return, hold)</w:t>
      </w:r>
    </w:p>
    <w:p w14:paraId="3647A996" w14:textId="77777777" w:rsidR="00EB5B4D" w:rsidRPr="00EB5B4D" w:rsidRDefault="00EB5B4D" w:rsidP="00EB5B4D">
      <w:pPr>
        <w:pStyle w:val="NormalWeb"/>
        <w:numPr>
          <w:ilvl w:val="0"/>
          <w:numId w:val="15"/>
        </w:numPr>
      </w:pPr>
      <w:proofErr w:type="spellStart"/>
      <w:r w:rsidRPr="00EB5B4D">
        <w:rPr>
          <w:rStyle w:val="HTMLCode"/>
          <w:rFonts w:ascii="Times New Roman" w:hAnsi="Times New Roman" w:cs="Times New Roman"/>
          <w:sz w:val="24"/>
          <w:szCs w:val="24"/>
        </w:rPr>
        <w:t>RoutingService</w:t>
      </w:r>
      <w:proofErr w:type="spellEnd"/>
      <w:r w:rsidRPr="00EB5B4D">
        <w:t xml:space="preserve"> (</w:t>
      </w:r>
      <w:proofErr w:type="spellStart"/>
      <w:proofErr w:type="gramStart"/>
      <w:r w:rsidRPr="00EB5B4D">
        <w:t>nearestAvailableCopy</w:t>
      </w:r>
      <w:proofErr w:type="spellEnd"/>
      <w:r w:rsidRPr="00EB5B4D">
        <w:t>(</w:t>
      </w:r>
      <w:proofErr w:type="spellStart"/>
      <w:proofErr w:type="gramEnd"/>
      <w:r w:rsidRPr="00EB5B4D">
        <w:t>bookQuery</w:t>
      </w:r>
      <w:proofErr w:type="spellEnd"/>
      <w:r w:rsidRPr="00EB5B4D">
        <w:t xml:space="preserve">, </w:t>
      </w:r>
      <w:proofErr w:type="spellStart"/>
      <w:r w:rsidRPr="00EB5B4D">
        <w:t>startBranch</w:t>
      </w:r>
      <w:proofErr w:type="spellEnd"/>
      <w:r w:rsidRPr="00EB5B4D">
        <w:t>))</w:t>
      </w:r>
    </w:p>
    <w:p w14:paraId="7641A207" w14:textId="1A05FEDA" w:rsidR="00EB5B4D" w:rsidRDefault="00EB5B4D" w:rsidP="00EB5B4D">
      <w:pPr>
        <w:pStyle w:val="NormalWeb"/>
        <w:numPr>
          <w:ilvl w:val="0"/>
          <w:numId w:val="15"/>
        </w:numPr>
      </w:pPr>
      <w:proofErr w:type="spellStart"/>
      <w:r w:rsidRPr="00EB5B4D">
        <w:rPr>
          <w:rStyle w:val="HTMLCode"/>
          <w:rFonts w:ascii="Times New Roman" w:hAnsi="Times New Roman" w:cs="Times New Roman"/>
          <w:sz w:val="24"/>
          <w:szCs w:val="24"/>
        </w:rPr>
        <w:t>ReportsService</w:t>
      </w:r>
      <w:proofErr w:type="spellEnd"/>
      <w:r w:rsidRPr="00EB5B4D">
        <w:t xml:space="preserve"> (</w:t>
      </w:r>
      <w:proofErr w:type="spellStart"/>
      <w:r w:rsidRPr="00EB5B4D">
        <w:t>topK</w:t>
      </w:r>
      <w:proofErr w:type="spellEnd"/>
      <w:r w:rsidRPr="00EB5B4D">
        <w:t xml:space="preserve">, </w:t>
      </w:r>
      <w:proofErr w:type="spellStart"/>
      <w:r w:rsidRPr="00EB5B4D">
        <w:t>lowStock</w:t>
      </w:r>
      <w:proofErr w:type="spellEnd"/>
      <w:r w:rsidRPr="00EB5B4D">
        <w:t>, sorted lists)</w:t>
      </w:r>
    </w:p>
    <w:p w14:paraId="730EA81D" w14:textId="2DC5D5FB" w:rsidR="00E41089" w:rsidRPr="00EB5B4D" w:rsidRDefault="00E41089" w:rsidP="00EB5B4D">
      <w:pPr>
        <w:pStyle w:val="NormalWeb"/>
        <w:numPr>
          <w:ilvl w:val="0"/>
          <w:numId w:val="15"/>
        </w:numPr>
      </w:pPr>
      <w:proofErr w:type="spellStart"/>
      <w:r w:rsidRPr="00E41089">
        <w:rPr>
          <w:rStyle w:val="HTMLCode"/>
          <w:rFonts w:ascii="Times New Roman" w:hAnsi="Times New Roman" w:cs="Times New Roman"/>
          <w:sz w:val="24"/>
          <w:szCs w:val="24"/>
        </w:rPr>
        <w:t>CliApp</w:t>
      </w:r>
      <w:proofErr w:type="spellEnd"/>
      <w:r>
        <w:t xml:space="preserve"> (menus, parsing, validation)</w:t>
      </w:r>
    </w:p>
    <w:p w14:paraId="667F9863" w14:textId="77777777" w:rsidR="00387DB6" w:rsidRPr="00E41089" w:rsidRDefault="000C4071">
      <w:pPr>
        <w:pStyle w:val="Heading2"/>
        <w:rPr>
          <w:rFonts w:ascii="Times New Roman" w:hAnsi="Times New Roman" w:cs="Times New Roman"/>
          <w:color w:val="auto"/>
          <w:sz w:val="32"/>
          <w:szCs w:val="32"/>
        </w:rPr>
      </w:pPr>
      <w:r w:rsidRPr="00E41089">
        <w:rPr>
          <w:rFonts w:ascii="Times New Roman" w:hAnsi="Times New Roman" w:cs="Times New Roman"/>
          <w:color w:val="auto"/>
          <w:sz w:val="32"/>
          <w:szCs w:val="32"/>
        </w:rPr>
        <w:t>Deliverables</w:t>
      </w:r>
    </w:p>
    <w:p w14:paraId="312B90E0" w14:textId="2B068CE1" w:rsidR="00EB5B4D" w:rsidRPr="00EB5B4D" w:rsidRDefault="00EB5B4D" w:rsidP="00E41089">
      <w:pPr>
        <w:pStyle w:val="NormalWeb"/>
        <w:numPr>
          <w:ilvl w:val="0"/>
          <w:numId w:val="14"/>
        </w:numPr>
        <w:spacing w:after="0" w:afterAutospacing="0"/>
      </w:pPr>
      <w:r w:rsidRPr="00EB5B4D">
        <w:rPr>
          <w:rStyle w:val="Strong"/>
        </w:rPr>
        <w:t>Codebase</w:t>
      </w:r>
      <w:r w:rsidRPr="00EB5B4D">
        <w:t xml:space="preserve"> (</w:t>
      </w:r>
      <w:proofErr w:type="spellStart"/>
      <w:r w:rsidRPr="00EB5B4D">
        <w:t>Git</w:t>
      </w:r>
      <w:proofErr w:type="spellEnd"/>
      <w:r w:rsidRPr="00EB5B4D">
        <w:t xml:space="preserve"> repo export or zip)</w:t>
      </w:r>
    </w:p>
    <w:p w14:paraId="6F61B7C4" w14:textId="77777777" w:rsidR="00EB5B4D" w:rsidRPr="00EB5B4D" w:rsidRDefault="00EB5B4D" w:rsidP="00E41089">
      <w:pPr>
        <w:pStyle w:val="NormalWeb"/>
        <w:numPr>
          <w:ilvl w:val="0"/>
          <w:numId w:val="10"/>
        </w:numPr>
        <w:spacing w:before="0" w:beforeAutospacing="0"/>
      </w:pPr>
      <w:r w:rsidRPr="00EB5B4D">
        <w:t xml:space="preserve">Source code with clear packages, comments, and </w:t>
      </w:r>
      <w:r w:rsidRPr="00EB5B4D">
        <w:rPr>
          <w:rStyle w:val="Strong"/>
        </w:rPr>
        <w:t>README</w:t>
      </w:r>
      <w:r w:rsidRPr="00EB5B4D">
        <w:t xml:space="preserve"> (build/run instructions).</w:t>
      </w:r>
    </w:p>
    <w:p w14:paraId="12D3C49B" w14:textId="77777777" w:rsidR="00EB5B4D" w:rsidRPr="00EB5B4D" w:rsidRDefault="00EB5B4D" w:rsidP="00EB5B4D">
      <w:pPr>
        <w:pStyle w:val="NormalWeb"/>
        <w:numPr>
          <w:ilvl w:val="0"/>
          <w:numId w:val="10"/>
        </w:numPr>
      </w:pPr>
      <w:r w:rsidRPr="00EB5B4D">
        <w:rPr>
          <w:rStyle w:val="Strong"/>
        </w:rPr>
        <w:t>Unit tests</w:t>
      </w:r>
      <w:r w:rsidRPr="00EB5B4D">
        <w:t xml:space="preserve"> for your custom DS (AVL/heap/graph) + routing.</w:t>
      </w:r>
    </w:p>
    <w:p w14:paraId="21217680" w14:textId="7A3C079C" w:rsidR="00EB5B4D" w:rsidRDefault="00EB5B4D" w:rsidP="00EB5B4D">
      <w:pPr>
        <w:pStyle w:val="NormalWeb"/>
        <w:numPr>
          <w:ilvl w:val="0"/>
          <w:numId w:val="14"/>
        </w:numPr>
      </w:pPr>
      <w:r w:rsidRPr="00EB5B4D">
        <w:rPr>
          <w:rStyle w:val="Strong"/>
        </w:rPr>
        <w:t>Sample Data</w:t>
      </w:r>
      <w:r w:rsidRPr="00EB5B4D">
        <w:t xml:space="preserve"> (CSV/JSON) used for tests and demo.</w:t>
      </w:r>
    </w:p>
    <w:p w14:paraId="6BFCF59D" w14:textId="77777777" w:rsidR="00636ACA" w:rsidRPr="00EB5B4D" w:rsidRDefault="00636ACA" w:rsidP="00636ACA">
      <w:pPr>
        <w:pStyle w:val="NormalWeb"/>
        <w:ind w:left="720"/>
      </w:pPr>
    </w:p>
    <w:p w14:paraId="27F77259" w14:textId="7C92A719" w:rsidR="00EB5B4D" w:rsidRPr="00EB5B4D" w:rsidRDefault="00EB5B4D" w:rsidP="000C4071">
      <w:pPr>
        <w:pStyle w:val="NormalWeb"/>
        <w:numPr>
          <w:ilvl w:val="0"/>
          <w:numId w:val="14"/>
        </w:numPr>
        <w:spacing w:before="0" w:beforeAutospacing="0" w:after="0" w:afterAutospacing="0"/>
      </w:pPr>
      <w:r w:rsidRPr="00EB5B4D">
        <w:rPr>
          <w:rStyle w:val="Strong"/>
        </w:rPr>
        <w:t>Design &amp; Complexity Report (3–5 pages, PDF)</w:t>
      </w:r>
    </w:p>
    <w:p w14:paraId="5AEA94A0" w14:textId="77777777" w:rsidR="00EB5B4D" w:rsidRPr="00EB5B4D" w:rsidRDefault="00EB5B4D" w:rsidP="00636ACA">
      <w:pPr>
        <w:pStyle w:val="NormalWeb"/>
        <w:numPr>
          <w:ilvl w:val="0"/>
          <w:numId w:val="11"/>
        </w:numPr>
        <w:spacing w:before="0" w:beforeAutospacing="0"/>
      </w:pPr>
      <w:r w:rsidRPr="00EB5B4D">
        <w:rPr>
          <w:rStyle w:val="Strong"/>
        </w:rPr>
        <w:t>Architecture diagram</w:t>
      </w:r>
      <w:r w:rsidRPr="00EB5B4D">
        <w:t xml:space="preserve"> &amp; module responsibilities.</w:t>
      </w:r>
    </w:p>
    <w:p w14:paraId="7454A539" w14:textId="77777777" w:rsidR="00EB5B4D" w:rsidRPr="00EB5B4D" w:rsidRDefault="00EB5B4D" w:rsidP="00EB5B4D">
      <w:pPr>
        <w:pStyle w:val="NormalWeb"/>
        <w:numPr>
          <w:ilvl w:val="0"/>
          <w:numId w:val="11"/>
        </w:numPr>
      </w:pPr>
      <w:r w:rsidRPr="00EB5B4D">
        <w:rPr>
          <w:rStyle w:val="Strong"/>
        </w:rPr>
        <w:t>Data structures chosen</w:t>
      </w:r>
      <w:r w:rsidRPr="00EB5B4D">
        <w:t xml:space="preserve"> and </w:t>
      </w:r>
      <w:r w:rsidRPr="00EB5B4D">
        <w:rPr>
          <w:rStyle w:val="Strong"/>
        </w:rPr>
        <w:t>why</w:t>
      </w:r>
      <w:r w:rsidRPr="00EB5B4D">
        <w:t xml:space="preserve"> (tradeoffs).</w:t>
      </w:r>
    </w:p>
    <w:p w14:paraId="6E537982" w14:textId="77777777" w:rsidR="00EB5B4D" w:rsidRPr="00EB5B4D" w:rsidRDefault="00EB5B4D" w:rsidP="00EB5B4D">
      <w:pPr>
        <w:pStyle w:val="NormalWeb"/>
        <w:numPr>
          <w:ilvl w:val="0"/>
          <w:numId w:val="11"/>
        </w:numPr>
      </w:pPr>
      <w:r w:rsidRPr="00EB5B4D">
        <w:rPr>
          <w:rStyle w:val="Strong"/>
        </w:rPr>
        <w:t>Algorithm analysis</w:t>
      </w:r>
      <w:r w:rsidRPr="00EB5B4D">
        <w:t xml:space="preserve"> (Big-O for core ops; empirical runtimes for sort/route optional).</w:t>
      </w:r>
    </w:p>
    <w:p w14:paraId="13696F88" w14:textId="77777777" w:rsidR="00EB5B4D" w:rsidRPr="00EB5B4D" w:rsidRDefault="00EB5B4D" w:rsidP="00EB5B4D">
      <w:pPr>
        <w:pStyle w:val="NormalWeb"/>
        <w:numPr>
          <w:ilvl w:val="0"/>
          <w:numId w:val="11"/>
        </w:numPr>
      </w:pPr>
      <w:r w:rsidRPr="00EB5B4D">
        <w:lastRenderedPageBreak/>
        <w:t xml:space="preserve">Two short </w:t>
      </w:r>
      <w:r w:rsidRPr="00EB5B4D">
        <w:rPr>
          <w:rStyle w:val="Strong"/>
        </w:rPr>
        <w:t>case studies</w:t>
      </w:r>
      <w:r w:rsidRPr="00EB5B4D">
        <w:t>: (a) successful route &amp; reservation, (b) no availability → suggest hold (explain behavior).</w:t>
      </w:r>
    </w:p>
    <w:p w14:paraId="4EE87F42" w14:textId="77777777" w:rsidR="00EB5B4D" w:rsidRPr="00EB5B4D" w:rsidRDefault="00EB5B4D" w:rsidP="00EB5B4D">
      <w:pPr>
        <w:pStyle w:val="NormalWeb"/>
        <w:numPr>
          <w:ilvl w:val="0"/>
          <w:numId w:val="11"/>
        </w:numPr>
      </w:pPr>
      <w:r w:rsidRPr="00EB5B4D">
        <w:rPr>
          <w:rStyle w:val="Strong"/>
        </w:rPr>
        <w:t>Testing strategy</w:t>
      </w:r>
      <w:r w:rsidRPr="00EB5B4D">
        <w:t xml:space="preserve"> &amp; coverage summary.</w:t>
      </w:r>
    </w:p>
    <w:p w14:paraId="4866F26C" w14:textId="7B6B575F" w:rsidR="00EB5B4D" w:rsidRPr="00EB5B4D" w:rsidRDefault="00EB5B4D" w:rsidP="00E41089">
      <w:pPr>
        <w:pStyle w:val="NormalWeb"/>
        <w:numPr>
          <w:ilvl w:val="0"/>
          <w:numId w:val="14"/>
        </w:numPr>
        <w:spacing w:after="0" w:afterAutospacing="0"/>
      </w:pPr>
      <w:r w:rsidRPr="00EB5B4D">
        <w:rPr>
          <w:rStyle w:val="Strong"/>
        </w:rPr>
        <w:t>Demo Script</w:t>
      </w:r>
      <w:r w:rsidRPr="00EB5B4D">
        <w:t xml:space="preserve"> (1 page)</w:t>
      </w:r>
    </w:p>
    <w:p w14:paraId="306F0535" w14:textId="77777777" w:rsidR="00EB5B4D" w:rsidRPr="00EB5B4D" w:rsidRDefault="00EB5B4D" w:rsidP="00636ACA">
      <w:pPr>
        <w:pStyle w:val="NormalWeb"/>
        <w:numPr>
          <w:ilvl w:val="0"/>
          <w:numId w:val="12"/>
        </w:numPr>
        <w:spacing w:before="0" w:beforeAutospacing="0"/>
      </w:pPr>
      <w:r w:rsidRPr="00EB5B4D">
        <w:t>CLI commands to reproduce: search → route → reserve checkout → report.</w:t>
      </w:r>
    </w:p>
    <w:p w14:paraId="2E279247" w14:textId="27AD6569" w:rsidR="00EB5B4D" w:rsidRPr="00EB5B4D" w:rsidRDefault="00EB5B4D" w:rsidP="00E41089">
      <w:pPr>
        <w:pStyle w:val="NormalWeb"/>
        <w:numPr>
          <w:ilvl w:val="0"/>
          <w:numId w:val="14"/>
        </w:numPr>
        <w:spacing w:after="0" w:afterAutospacing="0"/>
      </w:pPr>
      <w:r w:rsidRPr="00EB5B4D">
        <w:rPr>
          <w:rStyle w:val="Strong"/>
        </w:rPr>
        <w:t>Presentation (8–12 slides)</w:t>
      </w:r>
    </w:p>
    <w:p w14:paraId="3F238755" w14:textId="77777777" w:rsidR="00EB5B4D" w:rsidRPr="00EB5B4D" w:rsidRDefault="00EB5B4D" w:rsidP="00636ACA">
      <w:pPr>
        <w:pStyle w:val="NormalWeb"/>
        <w:numPr>
          <w:ilvl w:val="0"/>
          <w:numId w:val="13"/>
        </w:numPr>
        <w:spacing w:before="0" w:beforeAutospacing="0"/>
      </w:pPr>
      <w:r w:rsidRPr="00EB5B4D">
        <w:t>Problem overview, DS choices, graph model, routing demo screenshots, complexity, lessons learned.</w:t>
      </w:r>
    </w:p>
    <w:p w14:paraId="26415402" w14:textId="77777777" w:rsidR="00387DB6" w:rsidRPr="00EB5B4D" w:rsidRDefault="000C4071">
      <w:pPr>
        <w:pStyle w:val="Heading2"/>
        <w:rPr>
          <w:rFonts w:ascii="Times New Roman" w:hAnsi="Times New Roman" w:cs="Times New Roman"/>
          <w:color w:val="auto"/>
          <w:sz w:val="24"/>
          <w:szCs w:val="24"/>
        </w:rPr>
      </w:pPr>
      <w:r w:rsidRPr="00EB5B4D">
        <w:rPr>
          <w:rFonts w:ascii="Times New Roman" w:hAnsi="Times New Roman" w:cs="Times New Roman"/>
          <w:color w:val="auto"/>
          <w:sz w:val="24"/>
          <w:szCs w:val="24"/>
        </w:rPr>
        <w:t>Milestones &amp; Timeline</w:t>
      </w:r>
    </w:p>
    <w:p w14:paraId="56BA12E6" w14:textId="77777777" w:rsidR="00636ACA" w:rsidRDefault="00636ACA" w:rsidP="00636ACA">
      <w:pPr>
        <w:pStyle w:val="NormalWeb"/>
        <w:numPr>
          <w:ilvl w:val="0"/>
          <w:numId w:val="33"/>
        </w:numPr>
      </w:pPr>
      <w:r>
        <w:rPr>
          <w:rStyle w:val="Strong"/>
        </w:rPr>
        <w:t xml:space="preserve">Week 5 – Proposal (1–2 pages) - </w:t>
      </w:r>
      <w:r>
        <w:t>Dataset choice, initial design, DS/graph plan, risks</w:t>
      </w:r>
    </w:p>
    <w:p w14:paraId="303D91A1" w14:textId="77777777" w:rsidR="00636ACA" w:rsidRDefault="00636ACA" w:rsidP="00636ACA">
      <w:pPr>
        <w:pStyle w:val="NormalWeb"/>
        <w:numPr>
          <w:ilvl w:val="0"/>
          <w:numId w:val="33"/>
        </w:numPr>
      </w:pPr>
      <w:r>
        <w:rPr>
          <w:rStyle w:val="Strong"/>
        </w:rPr>
        <w:t>Week 9 – Checkpoint (live demo)</w:t>
      </w:r>
      <w:r>
        <w:t xml:space="preserve"> -Hash/dictionary working; one of AVL/heap functioning; graph loaded; first Dijkstra run on small graph; basic CLI.</w:t>
      </w:r>
    </w:p>
    <w:p w14:paraId="40007CDE" w14:textId="77777777" w:rsidR="00636ACA" w:rsidRDefault="00636ACA" w:rsidP="00636ACA">
      <w:pPr>
        <w:pStyle w:val="NormalWeb"/>
        <w:numPr>
          <w:ilvl w:val="0"/>
          <w:numId w:val="33"/>
        </w:numPr>
      </w:pPr>
      <w:r>
        <w:rPr>
          <w:rStyle w:val="Strong"/>
        </w:rPr>
        <w:t>Week 14 – Final Submission</w:t>
      </w:r>
      <w:r>
        <w:t xml:space="preserve"> - All deliverables (code, data, report, slides).</w:t>
      </w:r>
    </w:p>
    <w:p w14:paraId="031F9643" w14:textId="00DD2C7E" w:rsidR="00636ACA" w:rsidRDefault="00636ACA" w:rsidP="00636ACA">
      <w:pPr>
        <w:pStyle w:val="NormalWeb"/>
        <w:numPr>
          <w:ilvl w:val="0"/>
          <w:numId w:val="33"/>
        </w:numPr>
      </w:pPr>
      <w:r>
        <w:rPr>
          <w:rStyle w:val="Strong"/>
        </w:rPr>
        <w:t>Week 15 – In-class demo/Q&amp;A</w:t>
      </w:r>
      <w:r>
        <w:t xml:space="preserve"> (if scheduled)</w:t>
      </w:r>
    </w:p>
    <w:sectPr w:rsidR="00636A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C5A23"/>
    <w:multiLevelType w:val="multilevel"/>
    <w:tmpl w:val="CD70D4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DE82FCB"/>
    <w:multiLevelType w:val="hybridMultilevel"/>
    <w:tmpl w:val="968E3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0E47F7"/>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3E28"/>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5121C"/>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1792"/>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476B6"/>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9296E27"/>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4BF7AA9"/>
    <w:multiLevelType w:val="multilevel"/>
    <w:tmpl w:val="CD70D4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25CA7781"/>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E2499"/>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E052F59"/>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5567161"/>
    <w:multiLevelType w:val="hybridMultilevel"/>
    <w:tmpl w:val="534294F0"/>
    <w:lvl w:ilvl="0" w:tplc="B06835A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0331B4"/>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52467"/>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A44D7"/>
    <w:multiLevelType w:val="multilevel"/>
    <w:tmpl w:val="CD70D4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E5A45E6"/>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64E664B"/>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9A156F0"/>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3118"/>
    <w:multiLevelType w:val="hybridMultilevel"/>
    <w:tmpl w:val="67CEC5BE"/>
    <w:lvl w:ilvl="0" w:tplc="8758B3E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811B62"/>
    <w:multiLevelType w:val="multilevel"/>
    <w:tmpl w:val="71D8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C36A30"/>
    <w:multiLevelType w:val="hybridMultilevel"/>
    <w:tmpl w:val="1902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16097F"/>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3974AA5"/>
    <w:multiLevelType w:val="multilevel"/>
    <w:tmpl w:val="CD70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3E90551"/>
    <w:multiLevelType w:val="multilevel"/>
    <w:tmpl w:val="C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4"/>
  </w:num>
  <w:num w:numId="12">
    <w:abstractNumId w:val="17"/>
  </w:num>
  <w:num w:numId="13">
    <w:abstractNumId w:val="9"/>
  </w:num>
  <w:num w:numId="14">
    <w:abstractNumId w:val="21"/>
  </w:num>
  <w:num w:numId="15">
    <w:abstractNumId w:val="27"/>
  </w:num>
  <w:num w:numId="16">
    <w:abstractNumId w:val="23"/>
  </w:num>
  <w:num w:numId="17">
    <w:abstractNumId w:val="12"/>
  </w:num>
  <w:num w:numId="18">
    <w:abstractNumId w:val="22"/>
  </w:num>
  <w:num w:numId="19">
    <w:abstractNumId w:val="25"/>
  </w:num>
  <w:num w:numId="20">
    <w:abstractNumId w:val="26"/>
  </w:num>
  <w:num w:numId="21">
    <w:abstractNumId w:val="16"/>
  </w:num>
  <w:num w:numId="22">
    <w:abstractNumId w:val="20"/>
  </w:num>
  <w:num w:numId="23">
    <w:abstractNumId w:val="15"/>
  </w:num>
  <w:num w:numId="24">
    <w:abstractNumId w:val="31"/>
  </w:num>
  <w:num w:numId="25">
    <w:abstractNumId w:val="32"/>
  </w:num>
  <w:num w:numId="26">
    <w:abstractNumId w:val="29"/>
  </w:num>
  <w:num w:numId="27">
    <w:abstractNumId w:val="14"/>
  </w:num>
  <w:num w:numId="28">
    <w:abstractNumId w:val="28"/>
  </w:num>
  <w:num w:numId="29">
    <w:abstractNumId w:val="10"/>
  </w:num>
  <w:num w:numId="30">
    <w:abstractNumId w:val="11"/>
  </w:num>
  <w:num w:numId="31">
    <w:abstractNumId w:val="13"/>
  </w:num>
  <w:num w:numId="32">
    <w:abstractNumId w:val="33"/>
  </w:num>
  <w:num w:numId="33">
    <w:abstractNumId w:val="30"/>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71"/>
    <w:rsid w:val="0015074B"/>
    <w:rsid w:val="001A3D8E"/>
    <w:rsid w:val="0029639D"/>
    <w:rsid w:val="00326F90"/>
    <w:rsid w:val="00387DB6"/>
    <w:rsid w:val="00636ACA"/>
    <w:rsid w:val="00AA1D8D"/>
    <w:rsid w:val="00B47730"/>
    <w:rsid w:val="00CB0664"/>
    <w:rsid w:val="00E41089"/>
    <w:rsid w:val="00EB5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9779451"/>
  <w14:defaultImageDpi w14:val="300"/>
  <w15:docId w15:val="{62C378CA-B351-47C8-9491-B3A2F8DC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5B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B5B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2151">
      <w:bodyDiv w:val="1"/>
      <w:marLeft w:val="0"/>
      <w:marRight w:val="0"/>
      <w:marTop w:val="0"/>
      <w:marBottom w:val="0"/>
      <w:divBdr>
        <w:top w:val="none" w:sz="0" w:space="0" w:color="auto"/>
        <w:left w:val="none" w:sz="0" w:space="0" w:color="auto"/>
        <w:bottom w:val="none" w:sz="0" w:space="0" w:color="auto"/>
        <w:right w:val="none" w:sz="0" w:space="0" w:color="auto"/>
      </w:divBdr>
    </w:div>
    <w:div w:id="408161429">
      <w:bodyDiv w:val="1"/>
      <w:marLeft w:val="0"/>
      <w:marRight w:val="0"/>
      <w:marTop w:val="0"/>
      <w:marBottom w:val="0"/>
      <w:divBdr>
        <w:top w:val="none" w:sz="0" w:space="0" w:color="auto"/>
        <w:left w:val="none" w:sz="0" w:space="0" w:color="auto"/>
        <w:bottom w:val="none" w:sz="0" w:space="0" w:color="auto"/>
        <w:right w:val="none" w:sz="0" w:space="0" w:color="auto"/>
      </w:divBdr>
    </w:div>
    <w:div w:id="673386984">
      <w:bodyDiv w:val="1"/>
      <w:marLeft w:val="0"/>
      <w:marRight w:val="0"/>
      <w:marTop w:val="0"/>
      <w:marBottom w:val="0"/>
      <w:divBdr>
        <w:top w:val="none" w:sz="0" w:space="0" w:color="auto"/>
        <w:left w:val="none" w:sz="0" w:space="0" w:color="auto"/>
        <w:bottom w:val="none" w:sz="0" w:space="0" w:color="auto"/>
        <w:right w:val="none" w:sz="0" w:space="0" w:color="auto"/>
      </w:divBdr>
    </w:div>
    <w:div w:id="895507846">
      <w:bodyDiv w:val="1"/>
      <w:marLeft w:val="0"/>
      <w:marRight w:val="0"/>
      <w:marTop w:val="0"/>
      <w:marBottom w:val="0"/>
      <w:divBdr>
        <w:top w:val="none" w:sz="0" w:space="0" w:color="auto"/>
        <w:left w:val="none" w:sz="0" w:space="0" w:color="auto"/>
        <w:bottom w:val="none" w:sz="0" w:space="0" w:color="auto"/>
        <w:right w:val="none" w:sz="0" w:space="0" w:color="auto"/>
      </w:divBdr>
    </w:div>
    <w:div w:id="1456676633">
      <w:bodyDiv w:val="1"/>
      <w:marLeft w:val="0"/>
      <w:marRight w:val="0"/>
      <w:marTop w:val="0"/>
      <w:marBottom w:val="0"/>
      <w:divBdr>
        <w:top w:val="none" w:sz="0" w:space="0" w:color="auto"/>
        <w:left w:val="none" w:sz="0" w:space="0" w:color="auto"/>
        <w:bottom w:val="none" w:sz="0" w:space="0" w:color="auto"/>
        <w:right w:val="none" w:sz="0" w:space="0" w:color="auto"/>
      </w:divBdr>
    </w:div>
    <w:div w:id="1621453441">
      <w:bodyDiv w:val="1"/>
      <w:marLeft w:val="0"/>
      <w:marRight w:val="0"/>
      <w:marTop w:val="0"/>
      <w:marBottom w:val="0"/>
      <w:divBdr>
        <w:top w:val="none" w:sz="0" w:space="0" w:color="auto"/>
        <w:left w:val="none" w:sz="0" w:space="0" w:color="auto"/>
        <w:bottom w:val="none" w:sz="0" w:space="0" w:color="auto"/>
        <w:right w:val="none" w:sz="0" w:space="0" w:color="auto"/>
      </w:divBdr>
    </w:div>
    <w:div w:id="1820656399">
      <w:bodyDiv w:val="1"/>
      <w:marLeft w:val="0"/>
      <w:marRight w:val="0"/>
      <w:marTop w:val="0"/>
      <w:marBottom w:val="0"/>
      <w:divBdr>
        <w:top w:val="none" w:sz="0" w:space="0" w:color="auto"/>
        <w:left w:val="none" w:sz="0" w:space="0" w:color="auto"/>
        <w:bottom w:val="none" w:sz="0" w:space="0" w:color="auto"/>
        <w:right w:val="none" w:sz="0" w:space="0" w:color="auto"/>
      </w:divBdr>
    </w:div>
    <w:div w:id="1857498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WALTERS-WILLIAMS JANETT</cp:lastModifiedBy>
  <cp:revision>1</cp:revision>
  <dcterms:created xsi:type="dcterms:W3CDTF">2013-12-23T23:15:00Z</dcterms:created>
  <dcterms:modified xsi:type="dcterms:W3CDTF">2025-08-29T12:33:00Z</dcterms:modified>
  <cp:category/>
</cp:coreProperties>
</file>